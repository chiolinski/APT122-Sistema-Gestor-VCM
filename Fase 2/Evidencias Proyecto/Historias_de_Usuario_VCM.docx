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1AD4" w14:textId="77777777" w:rsidR="00D6694D" w:rsidRDefault="00000000">
      <w:pPr>
        <w:pStyle w:val="Ttulo"/>
      </w:pPr>
      <w:r>
        <w:t>Historias de usuario del piloto VCM 2026</w:t>
      </w:r>
    </w:p>
    <w:p w14:paraId="15F11DBF" w14:textId="77777777" w:rsidR="00D6694D" w:rsidRDefault="00000000">
      <w:pPr>
        <w:pStyle w:val="Subttulo"/>
      </w:pPr>
      <w:r>
        <w:t>Piloto VCM 2026</w:t>
      </w:r>
    </w:p>
    <w:p w14:paraId="5E0EDCFC" w14:textId="77777777" w:rsidR="00D6694D" w:rsidRDefault="00000000">
      <w:r>
        <w:t>Este documento desarrolla las 56 historias de usuario y las 3 tareas técnicas del piloto. Cada ficha describe una necesidad, sus criterios verificables y la información de planificación necesaria para revisarla.</w:t>
      </w:r>
    </w:p>
    <w:p w14:paraId="7B409D04" w14:textId="77777777" w:rsidR="00D6694D" w:rsidRDefault="00000000">
      <w:r>
        <w:rPr>
          <w:b/>
        </w:rPr>
        <w:t xml:space="preserve">Equipo. </w:t>
      </w:r>
      <w:r>
        <w:t>Pablo Sepúlveda, Rocío Rodríguez e Israel Del Pino</w:t>
      </w:r>
    </w:p>
    <w:p w14:paraId="78D48AC0" w14:textId="77777777" w:rsidR="00D6694D" w:rsidRDefault="00000000">
      <w:r>
        <w:rPr>
          <w:b/>
        </w:rPr>
        <w:t xml:space="preserve">Versión y fecha. </w:t>
      </w:r>
      <w:r>
        <w:t>4.0 revisada · 8 de octubre de 2026</w:t>
      </w:r>
    </w:p>
    <w:p w14:paraId="0CDBE1F6" w14:textId="77777777" w:rsidR="00D6694D" w:rsidRDefault="00000000">
      <w:r>
        <w:rPr>
          <w:b/>
        </w:rPr>
        <w:t xml:space="preserve">Base de código. </w:t>
      </w:r>
      <w:r>
        <w:t>vcm2026_2 · commit 4ef50dd</w:t>
      </w:r>
    </w:p>
    <w:p w14:paraId="6A7857BB" w14:textId="77777777" w:rsidR="00D6694D" w:rsidRDefault="00000000">
      <w:r>
        <w:rPr>
          <w:b/>
        </w:rPr>
        <w:t xml:space="preserve">Corte de avance. </w:t>
      </w:r>
      <w:r>
        <w:t>8 de octubre de 2026. Se presenta el incremento disponible; las metas finales mantienen sus condiciones de aceptación.</w:t>
      </w:r>
    </w:p>
    <w:p w14:paraId="25CA9812" w14:textId="77777777" w:rsidR="00D6694D" w:rsidRDefault="00000000">
      <w:pPr>
        <w:pStyle w:val="Ttulo1"/>
      </w:pPr>
      <w:r>
        <w:t>Cómo revisar las historias</w:t>
      </w:r>
    </w:p>
    <w:p w14:paraId="6838BD08" w14:textId="77777777" w:rsidR="00D6694D" w:rsidRDefault="00000000">
      <w:r>
        <w:t>Las historias se agrupan por épica y conservan sus identificadores. HU expresa una necesidad de usuario; TS identifica una tarea que habilita la plataforma. Las exclusiones W se consultan en el backlog y en el documento de épicas.</w:t>
      </w:r>
    </w:p>
    <w:p w14:paraId="63B8DB95" w14:textId="77777777" w:rsidR="00D6694D" w:rsidRDefault="00000000">
      <w:r>
        <w:t>MoSCoW ordena la necesidad del piloto. Must es indispensable para el recorrido comprometido; Should es importante y admite una alternativa temporal; Could puede postergarse; Won’t queda fuera de esta versión.</w:t>
      </w:r>
    </w:p>
    <w:p w14:paraId="45CCD0C0" w14:textId="77777777" w:rsidR="00D6694D" w:rsidRDefault="00000000">
      <w:r>
        <w:t>Pablo coordina la implementación e integración técnica; Rocío participa en interfaz, seguimiento y revisión funcional; Israel participa en documentación, pruebas manuales de cada nueva versión y reportes de errores, según el registro del equipo del 8 de octubre. Las asignaciones por elemento indican coordinación y revisión, no autoría exclusiva. El anexo de evidencias conserva el historial Git y el registro del trabajo que se realiza fuera de los commits.</w:t>
      </w:r>
    </w:p>
    <w:p w14:paraId="5D71259F" w14:textId="77777777" w:rsidR="00D6694D" w:rsidRDefault="00000000">
      <w:r>
        <w:t>I identifica a Israel Del Pino; R, a Rocío Rodríguez; P, a Pablo Sepúlveda. Equipo corresponde a los tres integrantes. La coordinación del elemento incluye documentación y pruebas y se distingue del perfil de usuario y de la autoría del código.</w:t>
      </w:r>
    </w:p>
    <w:p w14:paraId="58BD36BA" w14:textId="77777777" w:rsidR="00D6694D" w:rsidRDefault="00000000">
      <w:r>
        <w:rPr>
          <w:b/>
        </w:rPr>
        <w:t xml:space="preserve">Estados. </w:t>
      </w:r>
      <w:r>
        <w:t>C = en código; A = validación Azure pendiente; V = validación visual pendiente; T = verificación técnica pendiente; P = parcial; D = pendiente de validación; EC = en curso; PM = posterior al piloto.</w:t>
      </w:r>
    </w:p>
    <w:p w14:paraId="6DE961F9" w14:textId="77777777" w:rsidR="00D6694D" w:rsidRDefault="00000000">
      <w:r>
        <w:rPr>
          <w:b/>
        </w:rPr>
        <w:t xml:space="preserve">Planificación. </w:t>
      </w:r>
      <w:r>
        <w:t>S1 a S7 identifican sprints, no semanas. Sprint 1 comprende semanas 5 y 6; Sprint 5, semanas 13 y 14; Sprint 6, semanas 15 y 16; Sprint 7, semana 17. La asignación es de referencia.</w:t>
      </w:r>
    </w:p>
    <w:p w14:paraId="2D607695" w14:textId="77777777" w:rsidR="00D6694D" w:rsidRDefault="00000000">
      <w:pPr>
        <w:pStyle w:val="Ttulo1"/>
      </w:pPr>
      <w:r>
        <w:t>Condiciones para iniciar una historia</w:t>
      </w:r>
    </w:p>
    <w:p w14:paraId="68B205F9" w14:textId="77777777" w:rsidR="00D6694D" w:rsidRDefault="00000000">
      <w:pPr>
        <w:pStyle w:val="Listaconvietas"/>
      </w:pPr>
      <w:r>
        <w:t>Perfil y necesidad identificados.</w:t>
      </w:r>
    </w:p>
    <w:p w14:paraId="109C051D" w14:textId="77777777" w:rsidR="00D6694D" w:rsidRDefault="00000000">
      <w:pPr>
        <w:pStyle w:val="Listaconvietas"/>
      </w:pPr>
      <w:r>
        <w:t>Criterios observables y dependencias conocidas.</w:t>
      </w:r>
    </w:p>
    <w:p w14:paraId="4C7CF357" w14:textId="77777777" w:rsidR="00D6694D" w:rsidRDefault="00000000">
      <w:pPr>
        <w:pStyle w:val="Listaconvietas"/>
      </w:pPr>
      <w:r>
        <w:t>Referencia funcional y prioridad definidas.</w:t>
      </w:r>
    </w:p>
    <w:p w14:paraId="70902738" w14:textId="77777777" w:rsidR="00D6694D" w:rsidRDefault="00000000">
      <w:pPr>
        <w:pStyle w:val="Listaconvietas"/>
      </w:pPr>
      <w:r>
        <w:t>Responsable y sprint propuestos revisados por el equipo.</w:t>
      </w:r>
    </w:p>
    <w:p w14:paraId="653D8EA5" w14:textId="77777777" w:rsidR="00D6694D" w:rsidRDefault="00000000">
      <w:pPr>
        <w:pStyle w:val="Ttulo1"/>
      </w:pPr>
      <w:r>
        <w:t>Condiciones para darla por terminada</w:t>
      </w:r>
    </w:p>
    <w:p w14:paraId="05964129" w14:textId="77777777" w:rsidR="00D6694D" w:rsidRDefault="00000000">
      <w:pPr>
        <w:pStyle w:val="Listaconvietas"/>
      </w:pPr>
      <w:r>
        <w:t>Criterios de aceptación cumplidos y permisos comprobados en la API.</w:t>
      </w:r>
    </w:p>
    <w:p w14:paraId="704E86FA" w14:textId="77777777" w:rsidR="00D6694D" w:rsidRDefault="00000000">
      <w:pPr>
        <w:pStyle w:val="Listaconvietas"/>
      </w:pPr>
      <w:r>
        <w:t>Revisión de otro integrante y pruebas aplicables con fecha, versión y resultado.</w:t>
      </w:r>
    </w:p>
    <w:p w14:paraId="0F9D10CC" w14:textId="77777777" w:rsidR="00D6694D" w:rsidRDefault="00000000">
      <w:pPr>
        <w:pStyle w:val="Listaconvietas"/>
      </w:pPr>
      <w:r>
        <w:t>Compilación correcta y documentación actualizada.</w:t>
      </w:r>
    </w:p>
    <w:p w14:paraId="179A0BD9" w14:textId="77777777" w:rsidR="00D6694D" w:rsidRDefault="00000000">
      <w:pPr>
        <w:pStyle w:val="Listaconvietas"/>
      </w:pPr>
      <w:r>
        <w:lastRenderedPageBreak/>
        <w:t>Validación del entorno y aceptación del perfil usuario registradas cuando correspondan.</w:t>
      </w:r>
    </w:p>
    <w:p w14:paraId="0BC53DFB" w14:textId="77777777" w:rsidR="00D6694D" w:rsidRDefault="00000000">
      <w:r>
        <w:t>La presencia de código es un avance técnico. La aceptación de una historia requiere evidencia de sus criterios; las funciones parciales y las verificaciones pendientes conservan ese estado hasta su cierre.</w:t>
      </w:r>
    </w:p>
    <w:p w14:paraId="28E777DD" w14:textId="77777777" w:rsidR="00D6694D" w:rsidRDefault="00000000">
      <w:pPr>
        <w:pStyle w:val="Ttulo1"/>
      </w:pPr>
      <w:r>
        <w:t>Mapa de las épicas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008"/>
        <w:gridCol w:w="7920"/>
        <w:gridCol w:w="1008"/>
      </w:tblGrid>
      <w:tr w:rsidR="00D6694D" w14:paraId="69CD6FD0" w14:textId="77777777">
        <w:trPr>
          <w:cantSplit/>
          <w:tblHeader/>
          <w:jc w:val="center"/>
        </w:trPr>
        <w:tc>
          <w:tcPr>
            <w:tcW w:w="1008" w:type="dxa"/>
            <w:shd w:val="clear" w:color="auto" w:fill="23364D"/>
            <w:vAlign w:val="center"/>
          </w:tcPr>
          <w:p w14:paraId="52EE1D2B" w14:textId="77777777" w:rsidR="00D6694D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1"/>
              </w:rPr>
              <w:t>Épica</w:t>
            </w:r>
          </w:p>
        </w:tc>
        <w:tc>
          <w:tcPr>
            <w:tcW w:w="7920" w:type="dxa"/>
            <w:shd w:val="clear" w:color="auto" w:fill="23364D"/>
            <w:vAlign w:val="center"/>
          </w:tcPr>
          <w:p w14:paraId="13E1EA31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Tema</w:t>
            </w:r>
          </w:p>
        </w:tc>
        <w:tc>
          <w:tcPr>
            <w:tcW w:w="1008" w:type="dxa"/>
            <w:shd w:val="clear" w:color="auto" w:fill="23364D"/>
            <w:vAlign w:val="center"/>
          </w:tcPr>
          <w:p w14:paraId="5CE21F08" w14:textId="77777777" w:rsidR="00D6694D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1"/>
              </w:rPr>
              <w:t>Fichas</w:t>
            </w:r>
          </w:p>
        </w:tc>
      </w:tr>
      <w:tr w:rsidR="00D6694D" w14:paraId="7050548F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09476CB6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EP01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1422360C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Acceso y gestión de usuarios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7F80191C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7</w:t>
            </w:r>
          </w:p>
        </w:tc>
      </w:tr>
      <w:tr w:rsidR="00D6694D" w14:paraId="3ABCFF1C" w14:textId="77777777">
        <w:trPr>
          <w:cantSplit/>
          <w:jc w:val="center"/>
        </w:trPr>
        <w:tc>
          <w:tcPr>
            <w:tcW w:w="1008" w:type="dxa"/>
            <w:shd w:val="clear" w:color="auto" w:fill="F1F4F7"/>
            <w:vAlign w:val="center"/>
          </w:tcPr>
          <w:p w14:paraId="54C8E8DC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EP02</w:t>
            </w:r>
          </w:p>
        </w:tc>
        <w:tc>
          <w:tcPr>
            <w:tcW w:w="7920" w:type="dxa"/>
            <w:shd w:val="clear" w:color="auto" w:fill="F1F4F7"/>
            <w:vAlign w:val="center"/>
          </w:tcPr>
          <w:p w14:paraId="3A9A23F4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Carga y validación de datos académicos</w:t>
            </w:r>
          </w:p>
        </w:tc>
        <w:tc>
          <w:tcPr>
            <w:tcW w:w="1008" w:type="dxa"/>
            <w:shd w:val="clear" w:color="auto" w:fill="F1F4F7"/>
            <w:vAlign w:val="center"/>
          </w:tcPr>
          <w:p w14:paraId="46620DEC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 w:rsidR="00D6694D" w14:paraId="4325F12A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F93AFFB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EP03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5FD33614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Socios formadores y propuestas VCM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44CE8DE2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11</w:t>
            </w:r>
          </w:p>
        </w:tc>
      </w:tr>
      <w:tr w:rsidR="00D6694D" w14:paraId="78C1808E" w14:textId="77777777">
        <w:trPr>
          <w:cantSplit/>
          <w:jc w:val="center"/>
        </w:trPr>
        <w:tc>
          <w:tcPr>
            <w:tcW w:w="1008" w:type="dxa"/>
            <w:shd w:val="clear" w:color="auto" w:fill="F1F4F7"/>
            <w:vAlign w:val="center"/>
          </w:tcPr>
          <w:p w14:paraId="21A1BED6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EP04</w:t>
            </w:r>
          </w:p>
        </w:tc>
        <w:tc>
          <w:tcPr>
            <w:tcW w:w="7920" w:type="dxa"/>
            <w:shd w:val="clear" w:color="auto" w:fill="F1F4F7"/>
            <w:vAlign w:val="center"/>
          </w:tcPr>
          <w:p w14:paraId="5522E4C4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Vinculación con sedes y secciones</w:t>
            </w:r>
          </w:p>
        </w:tc>
        <w:tc>
          <w:tcPr>
            <w:tcW w:w="1008" w:type="dxa"/>
            <w:shd w:val="clear" w:color="auto" w:fill="F1F4F7"/>
            <w:vAlign w:val="center"/>
          </w:tcPr>
          <w:p w14:paraId="36AF28EB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D6694D" w14:paraId="5658BF46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326DC8D7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EP05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38BEA052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Estudiantes, equipos e hitos por sección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041936D2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10</w:t>
            </w:r>
          </w:p>
        </w:tc>
      </w:tr>
      <w:tr w:rsidR="00D6694D" w14:paraId="32891C0E" w14:textId="77777777">
        <w:trPr>
          <w:cantSplit/>
          <w:jc w:val="center"/>
        </w:trPr>
        <w:tc>
          <w:tcPr>
            <w:tcW w:w="1008" w:type="dxa"/>
            <w:shd w:val="clear" w:color="auto" w:fill="F1F4F7"/>
            <w:vAlign w:val="center"/>
          </w:tcPr>
          <w:p w14:paraId="25AEC7FC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EP06</w:t>
            </w:r>
          </w:p>
        </w:tc>
        <w:tc>
          <w:tcPr>
            <w:tcW w:w="7920" w:type="dxa"/>
            <w:shd w:val="clear" w:color="auto" w:fill="F1F4F7"/>
            <w:vAlign w:val="center"/>
          </w:tcPr>
          <w:p w14:paraId="3D3AC312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Archivos y entregables del proyecto</w:t>
            </w:r>
          </w:p>
        </w:tc>
        <w:tc>
          <w:tcPr>
            <w:tcW w:w="1008" w:type="dxa"/>
            <w:shd w:val="clear" w:color="auto" w:fill="F1F4F7"/>
            <w:vAlign w:val="center"/>
          </w:tcPr>
          <w:p w14:paraId="125A700B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D6694D" w14:paraId="34755CFF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5106188E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EP07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71E8E6C2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Seguimiento y reportes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0EE9A541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8</w:t>
            </w:r>
          </w:p>
        </w:tc>
      </w:tr>
      <w:tr w:rsidR="00D6694D" w14:paraId="62476F62" w14:textId="77777777">
        <w:trPr>
          <w:cantSplit/>
          <w:jc w:val="center"/>
        </w:trPr>
        <w:tc>
          <w:tcPr>
            <w:tcW w:w="1008" w:type="dxa"/>
            <w:shd w:val="clear" w:color="auto" w:fill="F1F4F7"/>
            <w:vAlign w:val="center"/>
          </w:tcPr>
          <w:p w14:paraId="157D66D3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EP08</w:t>
            </w:r>
          </w:p>
        </w:tc>
        <w:tc>
          <w:tcPr>
            <w:tcW w:w="7920" w:type="dxa"/>
            <w:shd w:val="clear" w:color="auto" w:fill="F1F4F7"/>
            <w:vAlign w:val="center"/>
          </w:tcPr>
          <w:p w14:paraId="06DE6B5F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Auditoría, calidad y confiabilidad</w:t>
            </w:r>
          </w:p>
        </w:tc>
        <w:tc>
          <w:tcPr>
            <w:tcW w:w="1008" w:type="dxa"/>
            <w:shd w:val="clear" w:color="auto" w:fill="F1F4F7"/>
            <w:vAlign w:val="center"/>
          </w:tcPr>
          <w:p w14:paraId="1DC9D043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5</w:t>
            </w:r>
          </w:p>
        </w:tc>
      </w:tr>
      <w:tr w:rsidR="00D6694D" w14:paraId="60F2D2A3" w14:textId="77777777">
        <w:trPr>
          <w:cantSplit/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6988E2A8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EP09</w:t>
            </w:r>
          </w:p>
        </w:tc>
        <w:tc>
          <w:tcPr>
            <w:tcW w:w="7920" w:type="dxa"/>
            <w:shd w:val="clear" w:color="auto" w:fill="FFFFFF"/>
            <w:vAlign w:val="center"/>
          </w:tcPr>
          <w:p w14:paraId="436C41FD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Plataforma, despliegue y cierre del piloto</w:t>
            </w:r>
          </w:p>
        </w:tc>
        <w:tc>
          <w:tcPr>
            <w:tcW w:w="1008" w:type="dxa"/>
            <w:shd w:val="clear" w:color="auto" w:fill="FFFFFF"/>
            <w:vAlign w:val="center"/>
          </w:tcPr>
          <w:p w14:paraId="2B2C6386" w14:textId="77777777" w:rsidR="00D6694D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7</w:t>
            </w:r>
          </w:p>
        </w:tc>
      </w:tr>
    </w:tbl>
    <w:p w14:paraId="5E879194" w14:textId="77777777" w:rsidR="00D6694D" w:rsidRDefault="00D6694D">
      <w:pPr>
        <w:spacing w:after="60" w:line="40" w:lineRule="exact"/>
      </w:pPr>
    </w:p>
    <w:p w14:paraId="11E8B6DB" w14:textId="77777777" w:rsidR="00D6694D" w:rsidRDefault="00000000">
      <w:pPr>
        <w:pStyle w:val="Ttulo1"/>
      </w:pPr>
      <w:r>
        <w:t>EP01 Acceso y gestión de usuarios</w:t>
      </w:r>
    </w:p>
    <w:p w14:paraId="27BBAC1A" w14:textId="77777777" w:rsidR="00D6694D" w:rsidRDefault="00000000">
      <w:pPr>
        <w:keepNext/>
      </w:pPr>
      <w:r>
        <w:t>Permitir que cada participante utilice una cuenta propia y acceda únicamente a las funciones autorizadas por su rol y por su relación académica.</w:t>
      </w:r>
    </w:p>
    <w:p w14:paraId="65C6324A" w14:textId="77777777" w:rsidR="00D6694D" w:rsidRDefault="00000000">
      <w:pPr>
        <w:pStyle w:val="Ttulo2"/>
      </w:pPr>
      <w:r>
        <w:t>HU 01 Iniciar sesión</w:t>
      </w:r>
    </w:p>
    <w:p w14:paraId="7F8440B5" w14:textId="77777777" w:rsidR="00D6694D" w:rsidRDefault="00000000">
      <w:pPr>
        <w:keepNext/>
      </w:pPr>
      <w:r>
        <w:t>Como usuario autorizado, quiero iniciar sesión con mi correo y contraseña para acceder a la plataforma con mi cuenta propia.</w:t>
      </w:r>
    </w:p>
    <w:p w14:paraId="0FB35B50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1 · C En código</w:t>
      </w:r>
    </w:p>
    <w:p w14:paraId="6EC2D3C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Todos los roles · Responsable propuesto P</w:t>
      </w:r>
    </w:p>
    <w:p w14:paraId="4342FFE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HU-01 · RF01 · 91af56e</w:t>
      </w:r>
    </w:p>
    <w:p w14:paraId="7C5F80B3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76D9600A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Dado un usuario activo con credenciales válidas, cuando inicia sesión, entonces accede a las funciones permitidas por su rol.</w:t>
      </w:r>
    </w:p>
    <w:p w14:paraId="0C465A25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Cuando las credenciales no son válidas, la plataforma muestra un mensaje genérico sin revelar cuál dato falló.</w:t>
      </w:r>
    </w:p>
    <w:p w14:paraId="01FCF052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Las contraseñas se almacenan mediante hash seguro y nunca en texto plano.</w:t>
      </w:r>
    </w:p>
    <w:p w14:paraId="5F9C3A13" w14:textId="77777777" w:rsidR="00D6694D" w:rsidRDefault="00000000">
      <w:pPr>
        <w:pStyle w:val="Ttulo2"/>
      </w:pPr>
      <w:r>
        <w:lastRenderedPageBreak/>
        <w:t>HU 02 Cerrar sesión y aplicar expiración configurada</w:t>
      </w:r>
    </w:p>
    <w:p w14:paraId="076CE544" w14:textId="77777777" w:rsidR="00D6694D" w:rsidRDefault="00000000">
      <w:pPr>
        <w:keepNext/>
      </w:pPr>
      <w:r>
        <w:t>Como usuario del sistema, quiero cerrar mi sesión y que esta expire después del tiempo configurado para proteger mi cuenta.</w:t>
      </w:r>
    </w:p>
    <w:p w14:paraId="77A41D9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1 · C En código</w:t>
      </w:r>
    </w:p>
    <w:p w14:paraId="6E0F48E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Todos los roles · Responsable propuesto P</w:t>
      </w:r>
    </w:p>
    <w:p w14:paraId="5B6C77E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HU-02 · RNF01 · 91af56e</w:t>
      </w:r>
    </w:p>
    <w:p w14:paraId="6B406C06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17D083C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Al cerrar sesión, el identificador de sesión queda revocado y la cookie se elimina.</w:t>
      </w:r>
    </w:p>
    <w:p w14:paraId="54B1A88F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sesión expira al alcanzar la duración configurada y la API vuelve a solicitar autenticación.</w:t>
      </w:r>
    </w:p>
    <w:p w14:paraId="3E9C49B8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cookie se configura como HttpOnly, SameSite Strict y Secure en producción.</w:t>
      </w:r>
    </w:p>
    <w:p w14:paraId="0CC4F489" w14:textId="77777777" w:rsidR="00D6694D" w:rsidRDefault="00000000">
      <w:pPr>
        <w:pStyle w:val="Ttulo2"/>
      </w:pPr>
      <w:r>
        <w:t>HU 03 Controlar el acceso según rol y asignación</w:t>
      </w:r>
    </w:p>
    <w:p w14:paraId="7AE5D354" w14:textId="77777777" w:rsidR="00D6694D" w:rsidRDefault="00000000">
      <w:pPr>
        <w:keepNext/>
      </w:pPr>
      <w:r>
        <w:t>Como usuario del sistema, quiero acceder únicamente a la información y acciones autorizadas para evitar operaciones fuera de mis responsabilidades.</w:t>
      </w:r>
    </w:p>
    <w:p w14:paraId="5DE93A1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1 · C En código</w:t>
      </w:r>
    </w:p>
    <w:p w14:paraId="576793C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Todos los roles · Responsable propuesto P</w:t>
      </w:r>
    </w:p>
    <w:p w14:paraId="3B9DDF76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HU-03 · RF01, RNF01 · 91af56e, b6e77da</w:t>
      </w:r>
    </w:p>
    <w:p w14:paraId="3292905A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3BB8A868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API valida el rol y la relación del usuario con el proyecto o sección en cada operación protegida.</w:t>
      </w:r>
    </w:p>
    <w:p w14:paraId="3621843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Un usuario sin permiso recibe una respuesta de acceso denegado aunque conozca la ruta.</w:t>
      </w:r>
    </w:p>
    <w:p w14:paraId="3ED9CAB5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Un Coordinador CITT solo obtiene la faceta docente cuando tiene una sección vigente a su cargo.</w:t>
      </w:r>
    </w:p>
    <w:p w14:paraId="44425958" w14:textId="77777777" w:rsidR="00D6694D" w:rsidRDefault="00000000">
      <w:pPr>
        <w:pStyle w:val="Ttulo2"/>
      </w:pPr>
      <w:r>
        <w:t>HU 04 Administrar usuarios y roles</w:t>
      </w:r>
    </w:p>
    <w:p w14:paraId="406A6BC5" w14:textId="77777777" w:rsidR="00D6694D" w:rsidRDefault="00000000">
      <w:pPr>
        <w:keepNext/>
      </w:pPr>
      <w:r>
        <w:t>Como Administrador, quiero crear, activar, desactivar y vincular cuentas para mantener actualizado el acceso al piloto.</w:t>
      </w:r>
    </w:p>
    <w:p w14:paraId="4DB5467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2 · C En código</w:t>
      </w:r>
    </w:p>
    <w:p w14:paraId="3E5E5F7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P</w:t>
      </w:r>
    </w:p>
    <w:p w14:paraId="458200B9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HU-04 · RF01 · eb1f5e3</w:t>
      </w:r>
    </w:p>
    <w:p w14:paraId="27628988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0A42F57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No se permite crear dos cuentas con el mismo correo.</w:t>
      </w:r>
    </w:p>
    <w:p w14:paraId="45CF552E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Una cuenta desactivada no puede iniciar sesión y conserva su historial.</w:t>
      </w:r>
    </w:p>
    <w:p w14:paraId="3E03B115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Las cuentas docentes pueden vincularse con su registro académico sin duplicar identidades.</w:t>
      </w:r>
    </w:p>
    <w:p w14:paraId="2EAD57A2" w14:textId="77777777" w:rsidR="00D6694D" w:rsidRDefault="00000000">
      <w:pPr>
        <w:pStyle w:val="Ttulo2"/>
      </w:pPr>
      <w:r>
        <w:lastRenderedPageBreak/>
        <w:t>HU 05 Restablecer la contraseña de una cuenta</w:t>
      </w:r>
    </w:p>
    <w:p w14:paraId="4B07B5FF" w14:textId="77777777" w:rsidR="00D6694D" w:rsidRDefault="00000000">
      <w:pPr>
        <w:keepNext/>
      </w:pPr>
      <w:r>
        <w:t>Como Administrador, quiero establecer una contraseña temporal para una cuenta autorizada para recuperar su acceso al piloto.</w:t>
      </w:r>
    </w:p>
    <w:p w14:paraId="01DDD0C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2 · C En código</w:t>
      </w:r>
    </w:p>
    <w:p w14:paraId="35A0282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P</w:t>
      </w:r>
    </w:p>
    <w:p w14:paraId="5C315EA6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HU-05 · RF01, RNF01 · api/src/functions/users.js</w:t>
      </w:r>
    </w:p>
    <w:p w14:paraId="6D08E829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09BF4F47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Solo un Administrador puede ejecutar el restablecimiento.</w:t>
      </w:r>
    </w:p>
    <w:p w14:paraId="0B511D4E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nueva contraseña debe cumplir el largo mínimo configurado.</w:t>
      </w:r>
    </w:p>
    <w:p w14:paraId="41DDE9E4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Las sesiones anteriores del usuario quedan invalidadas.</w:t>
      </w:r>
    </w:p>
    <w:p w14:paraId="79629E46" w14:textId="77777777" w:rsidR="00D6694D" w:rsidRDefault="00000000">
      <w:pPr>
        <w:pStyle w:val="Ttulo2"/>
      </w:pPr>
      <w:r>
        <w:t>HU 06 Cambiar mi contraseña</w:t>
      </w:r>
    </w:p>
    <w:p w14:paraId="575EEA73" w14:textId="77777777" w:rsidR="00D6694D" w:rsidRDefault="00000000">
      <w:pPr>
        <w:keepNext/>
      </w:pPr>
      <w:r>
        <w:t>Como usuario autenticado, quiero cambiar mi contraseña desde mi cuenta para mantener seguro mi acceso.</w:t>
      </w:r>
    </w:p>
    <w:p w14:paraId="6F5523E7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2 · C En código</w:t>
      </w:r>
    </w:p>
    <w:p w14:paraId="304F44D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Todos los roles · Responsable propuesto P</w:t>
      </w:r>
    </w:p>
    <w:p w14:paraId="6C11942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HU-06 · RNF01 · api/src/functions/auth.js</w:t>
      </w:r>
    </w:p>
    <w:p w14:paraId="796D42AE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FA3F522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usuario debe confirmar su contraseña actual.</w:t>
      </w:r>
    </w:p>
    <w:p w14:paraId="0000172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nueva contraseña debe cumplir la política mínima configurada.</w:t>
      </w:r>
    </w:p>
    <w:p w14:paraId="1E853279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Después del cambio se genera una sesión válida y las anteriores dejan de utilizarse.</w:t>
      </w:r>
    </w:p>
    <w:p w14:paraId="76EE16BC" w14:textId="77777777" w:rsidR="00D6694D" w:rsidRDefault="00000000">
      <w:pPr>
        <w:pStyle w:val="Ttulo2"/>
      </w:pPr>
      <w:r>
        <w:t>HU 51 Ejercer docencia desde una cuenta de Coordinador CITT</w:t>
      </w:r>
    </w:p>
    <w:p w14:paraId="26EB1C90" w14:textId="77777777" w:rsidR="00D6694D" w:rsidRDefault="00000000">
      <w:pPr>
        <w:keepNext/>
      </w:pPr>
      <w:r>
        <w:t>Como Coordinador CITT con carga académica vigente, quiero acceder también a mis funciones docentes sin mantener una segunda cuenta.</w:t>
      </w:r>
    </w:p>
    <w:p w14:paraId="24B39A4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4 · C En código</w:t>
      </w:r>
    </w:p>
    <w:p w14:paraId="19335B9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Coordinador CITT · Responsable propuesto P y R</w:t>
      </w:r>
    </w:p>
    <w:p w14:paraId="624D3446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HU-51 · RF01, RF05 · 81703a1</w:t>
      </w:r>
    </w:p>
    <w:p w14:paraId="46DB56C4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79C884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rol principal continúa siendo Coordinador CITT.</w:t>
      </w:r>
    </w:p>
    <w:p w14:paraId="7B24D4EB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faceta docente aparece solo cuando existe una sección vigente vinculada a la cuenta o correo.</w:t>
      </w:r>
    </w:p>
    <w:p w14:paraId="4F09465D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Los permisos docentes se limitan a esas secciones y proyectos.</w:t>
      </w:r>
    </w:p>
    <w:p w14:paraId="31DD3587" w14:textId="77777777" w:rsidR="00D6694D" w:rsidRDefault="00000000">
      <w:pPr>
        <w:pStyle w:val="Ttulo1"/>
      </w:pPr>
      <w:r>
        <w:lastRenderedPageBreak/>
        <w:t>EP02 Carga y validación de datos académicos</w:t>
      </w:r>
    </w:p>
    <w:p w14:paraId="0E5B4A6C" w14:textId="77777777" w:rsidR="00D6694D" w:rsidRDefault="00000000">
      <w:pPr>
        <w:keepNext/>
      </w:pPr>
      <w:r>
        <w:t>Importar y administrar datos académicos desde CSV y aplicar ajustes controlados de docentes y matrículas, con validación previa y trazabilidad.</w:t>
      </w:r>
    </w:p>
    <w:p w14:paraId="5F42C48F" w14:textId="77777777" w:rsidR="00D6694D" w:rsidRDefault="00000000">
      <w:pPr>
        <w:pStyle w:val="Ttulo2"/>
      </w:pPr>
      <w:r>
        <w:t>HU 07 Importar datos académicos desde CSV</w:t>
      </w:r>
    </w:p>
    <w:p w14:paraId="1F7B8C0D" w14:textId="77777777" w:rsidR="00D6694D" w:rsidRDefault="00000000">
      <w:pPr>
        <w:keepNext/>
      </w:pPr>
      <w:r>
        <w:t>Como Administrador, quiero cargar un archivo CSV con datos académicos para evitar su digitación manual.</w:t>
      </w:r>
    </w:p>
    <w:p w14:paraId="61B889F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2 · C En código</w:t>
      </w:r>
    </w:p>
    <w:p w14:paraId="7F92A2B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</w:t>
      </w:r>
    </w:p>
    <w:p w14:paraId="377A728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HU-07 · RF02 · ad1215c</w:t>
      </w:r>
    </w:p>
    <w:p w14:paraId="6F8933C2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7D937D94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interfaz acepta la plantilla CSV definida por el sistema.</w:t>
      </w:r>
    </w:p>
    <w:p w14:paraId="1E458A62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archivo incluye sedes, escuelas, asignaturas, secciones, docentes y estudiantes.</w:t>
      </w:r>
    </w:p>
    <w:p w14:paraId="6CDA8F91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Antes de aplicar la carga se presenta un resumen de filas, entidades, errores y advertencias.</w:t>
      </w:r>
    </w:p>
    <w:p w14:paraId="17C28FD6" w14:textId="77777777" w:rsidR="00D6694D" w:rsidRDefault="00000000">
      <w:pPr>
        <w:pStyle w:val="Ttulo2"/>
      </w:pPr>
      <w:r>
        <w:t>HU 08 Validar la carga académica antes de aplicarla</w:t>
      </w:r>
    </w:p>
    <w:p w14:paraId="1E14B66C" w14:textId="77777777" w:rsidR="00D6694D" w:rsidRDefault="00000000">
      <w:pPr>
        <w:keepNext/>
      </w:pPr>
      <w:r>
        <w:t>Como Administrador, quiero revisar errores y advertencias del archivo antes de guardar los datos para corregir registros inválidos.</w:t>
      </w:r>
    </w:p>
    <w:p w14:paraId="1BA7111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2 · C En código</w:t>
      </w:r>
    </w:p>
    <w:p w14:paraId="73489B77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</w:t>
      </w:r>
    </w:p>
    <w:p w14:paraId="43810FD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HU-08 · RF02, RNF02 · ad1215c, 518ae80</w:t>
      </w:r>
    </w:p>
    <w:p w14:paraId="49490B8F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124D5B1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Cada observación identifica la fila y explica el problema detectado.</w:t>
      </w:r>
    </w:p>
    <w:p w14:paraId="3CAC8202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carga no puede aplicarse mientras existan errores bloqueantes.</w:t>
      </w:r>
    </w:p>
    <w:p w14:paraId="41045BD8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persistencia se ejecuta únicamente después de la confirmación del usuario.</w:t>
      </w:r>
    </w:p>
    <w:p w14:paraId="5F44547E" w14:textId="77777777" w:rsidR="00D6694D" w:rsidRDefault="00000000">
      <w:pPr>
        <w:pStyle w:val="Ttulo2"/>
      </w:pPr>
      <w:r>
        <w:t>HU 09 Evitar duplicados durante la importación</w:t>
      </w:r>
    </w:p>
    <w:p w14:paraId="5B6A5C9C" w14:textId="77777777" w:rsidR="00D6694D" w:rsidRDefault="00000000">
      <w:pPr>
        <w:keepNext/>
      </w:pPr>
      <w:r>
        <w:t>Como Administrador, quiero que la carga reutilice o actualice registros existentes para mantener la integridad académica.</w:t>
      </w:r>
    </w:p>
    <w:p w14:paraId="1A6FA9A9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2 · C En código</w:t>
      </w:r>
    </w:p>
    <w:p w14:paraId="48CC7BD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</w:t>
      </w:r>
    </w:p>
    <w:p w14:paraId="67B7602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HU-09 · RNF02 · ad1215c</w:t>
      </w:r>
    </w:p>
    <w:p w14:paraId="00EFFCAE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11BD4A2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Las claves naturales y restricciones únicas impiden registros duplicados.</w:t>
      </w:r>
    </w:p>
    <w:p w14:paraId="25D24A5B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misma carga puede procesarse nuevamente sin duplicar entidades.</w:t>
      </w:r>
    </w:p>
    <w:p w14:paraId="0F7B4D08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Un estudiante no puede quedar vigente en dos secciones de la misma asignatura.</w:t>
      </w:r>
    </w:p>
    <w:p w14:paraId="0846DE13" w14:textId="77777777" w:rsidR="00D6694D" w:rsidRDefault="00000000">
      <w:pPr>
        <w:pStyle w:val="Ttulo2"/>
      </w:pPr>
      <w:r>
        <w:lastRenderedPageBreak/>
        <w:t>HU 10 Consultar y ajustar los datos académicos</w:t>
      </w:r>
    </w:p>
    <w:p w14:paraId="21C2368A" w14:textId="77777777" w:rsidR="00D6694D" w:rsidRDefault="00000000">
      <w:pPr>
        <w:keepNext/>
      </w:pPr>
      <w:r>
        <w:t>Como Administrador, quiero consultar el catálogo y aplicar ajustes académicos controlados para corregir docentes y matrículas sin perder la trazabilidad.</w:t>
      </w:r>
    </w:p>
    <w:p w14:paraId="32B30DB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3 · C En código</w:t>
      </w:r>
    </w:p>
    <w:p w14:paraId="1A22ACF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</w:t>
      </w:r>
    </w:p>
    <w:p w14:paraId="3F5262C0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HU-10 · RF02, RNF02, RNF06 · c94410d, 4ef50dd; docs/AJUSTES_ACADEMICOS.md</w:t>
      </w:r>
    </w:p>
    <w:p w14:paraId="56A327DE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4C3D562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consulta permite buscar y paginar sedes, escuelas, asignaturas, secciones, docentes y estudiantes.</w:t>
      </w:r>
    </w:p>
    <w:p w14:paraId="681EDC3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Solo Administración puede asignar, retirar, reemplazar o intercambiar docentes y dar de alta, matricular, retirar, trasladar o intercambiar estudiantes.</w:t>
      </w:r>
    </w:p>
    <w:p w14:paraId="02F3708B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3. </w:t>
      </w:r>
      <w:r>
        <w:t>Cada ajuste requiere un motivo de 10 a 500 caracteres y una vista previa que informa el efecto sin modificar los datos.</w:t>
      </w:r>
    </w:p>
    <w:p w14:paraId="5031454F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4. </w:t>
      </w:r>
      <w:r>
        <w:t>La confirmación comprueba el código de la sección y la versión de los datos, aplica una transacción y registra auditoría.</w:t>
      </w:r>
    </w:p>
    <w:p w14:paraId="0D3CC61D" w14:textId="77777777" w:rsidR="00D6694D" w:rsidRDefault="00000000">
      <w:pPr>
        <w:spacing w:after="220"/>
        <w:ind w:left="288" w:hanging="288"/>
      </w:pPr>
      <w:r>
        <w:rPr>
          <w:b/>
        </w:rPr>
        <w:t xml:space="preserve">5. </w:t>
      </w:r>
      <w:r>
        <w:t>Se respetan los bloqueos por cierre y las restricciones de integridad; un estudiante trasladado queda Sin equipo y el ajuste no reinicia automáticamente los hitos.</w:t>
      </w:r>
    </w:p>
    <w:p w14:paraId="6F890BEB" w14:textId="77777777" w:rsidR="00D6694D" w:rsidRDefault="00000000">
      <w:pPr>
        <w:pStyle w:val="Ttulo2"/>
      </w:pPr>
      <w:r>
        <w:t>HU 11 Consultar trazabilidad de importaciones</w:t>
      </w:r>
    </w:p>
    <w:p w14:paraId="779B17DA" w14:textId="77777777" w:rsidR="00D6694D" w:rsidRDefault="00000000">
      <w:pPr>
        <w:keepNext/>
      </w:pPr>
      <w:r>
        <w:t>Como Administrador, quiero consultar las acciones de importación en la bitácora para saber quién aplicó una carga y cuándo.</w:t>
      </w:r>
    </w:p>
    <w:p w14:paraId="13EEEC2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6 · C En código</w:t>
      </w:r>
    </w:p>
    <w:p w14:paraId="4FE7361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</w:t>
      </w:r>
    </w:p>
    <w:p w14:paraId="7411FB1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HU-11 · RF02, RNF06 · 8ded22e, 0cc433a</w:t>
      </w:r>
    </w:p>
    <w:p w14:paraId="70DACE83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15316F1A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bitácora registra usuario, acción, fecha, entidad y resumen de la carga.</w:t>
      </w:r>
    </w:p>
    <w:p w14:paraId="2480077F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consulta permite buscar el evento por usuario, acción o detalle.</w:t>
      </w:r>
    </w:p>
    <w:p w14:paraId="5EAC5ED0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No se almacenan contraseñas ni datos sensibles innecesarios en el evento.</w:t>
      </w:r>
    </w:p>
    <w:p w14:paraId="15BE3CF0" w14:textId="77777777" w:rsidR="00D6694D" w:rsidRDefault="00000000">
      <w:pPr>
        <w:pStyle w:val="Ttulo1"/>
      </w:pPr>
      <w:r>
        <w:lastRenderedPageBreak/>
        <w:t>EP03 Socios formadores y propuestas VCM</w:t>
      </w:r>
    </w:p>
    <w:p w14:paraId="3E3481D4" w14:textId="77777777" w:rsidR="00D6694D" w:rsidRDefault="00000000">
      <w:pPr>
        <w:keepNext/>
      </w:pPr>
      <w:r>
        <w:t>Centralizar socios formadores y propuestas, con registro e importación autorizados, edición administrativa y eliminación de proyectos con auditoría. El retiro de socios permanece pendiente.</w:t>
      </w:r>
    </w:p>
    <w:p w14:paraId="7F657628" w14:textId="77777777" w:rsidR="00D6694D" w:rsidRDefault="00000000">
      <w:pPr>
        <w:pStyle w:val="Ttulo2"/>
      </w:pPr>
      <w:r>
        <w:t>HU 12 Registrar un socio formador</w:t>
      </w:r>
    </w:p>
    <w:p w14:paraId="7272DC0E" w14:textId="77777777" w:rsidR="00D6694D" w:rsidRDefault="00000000">
      <w:pPr>
        <w:keepNext/>
      </w:pPr>
      <w:r>
        <w:t>Como usuario autorizado, quiero registrar un socio formador para asociarlo a proyectos VCM.</w:t>
      </w:r>
    </w:p>
    <w:p w14:paraId="3B710B4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2 · C En código</w:t>
      </w:r>
    </w:p>
    <w:p w14:paraId="7ACAAF4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I y R</w:t>
      </w:r>
    </w:p>
    <w:p w14:paraId="4CB34D19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HU-12 · RF03 · 763be10</w:t>
      </w:r>
    </w:p>
    <w:p w14:paraId="15A1A04F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748FC393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formulario exige los campos definidos como obligatorios.</w:t>
      </w:r>
    </w:p>
    <w:p w14:paraId="4A4EC62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RUT se valida y no puede repetirse ni estar formado únicamente por ceros.</w:t>
      </w:r>
    </w:p>
    <w:p w14:paraId="4B159C37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El socio queda disponible en el catálogo compartido para nuevos proyectos.</w:t>
      </w:r>
    </w:p>
    <w:p w14:paraId="1716CB17" w14:textId="77777777" w:rsidR="00D6694D" w:rsidRDefault="00000000">
      <w:pPr>
        <w:pStyle w:val="Ttulo2"/>
      </w:pPr>
      <w:r>
        <w:t>HU 13 Registrar e importar socios como Coordinador CITT</w:t>
      </w:r>
    </w:p>
    <w:p w14:paraId="6079F46A" w14:textId="77777777" w:rsidR="00D6694D" w:rsidRDefault="00000000">
      <w:pPr>
        <w:keepNext/>
      </w:pPr>
      <w:r>
        <w:t>Como Coordinador CITT, quiero registrar socios e importarlos desde CSV para mantener el catálogo de organizaciones con las validaciones del piloto.</w:t>
      </w:r>
    </w:p>
    <w:p w14:paraId="41A27627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2 · C En código</w:t>
      </w:r>
    </w:p>
    <w:p w14:paraId="109B8260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Coordinador CITT · Responsable propuesto I y R</w:t>
      </w:r>
    </w:p>
    <w:p w14:paraId="38E545F0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HU-13 · RF03, RF01 · 763be10, ef5aafa; api/src/functions/partners.js</w:t>
      </w:r>
    </w:p>
    <w:p w14:paraId="4EB8D058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31D96B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Coordinador CITT puede registrar socios mediante el formulario autorizado.</w:t>
      </w:r>
    </w:p>
    <w:p w14:paraId="412C912C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importación CSV permite crear o actualizar socios por RUT; la edición individual del catálogo corresponde a Administración.</w:t>
      </w:r>
    </w:p>
    <w:p w14:paraId="65CA2DE2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Las operaciones de registro e importación quedan asociadas al usuario en la bitácora.</w:t>
      </w:r>
    </w:p>
    <w:p w14:paraId="184F1C55" w14:textId="77777777" w:rsidR="00D6694D" w:rsidRDefault="00000000">
      <w:pPr>
        <w:pStyle w:val="Ttulo2"/>
      </w:pPr>
      <w:r>
        <w:t>HU 14 Editar o eliminar socios formadores con control</w:t>
      </w:r>
    </w:p>
    <w:p w14:paraId="2DFEAB91" w14:textId="77777777" w:rsidR="00D6694D" w:rsidRDefault="00000000">
      <w:pPr>
        <w:keepNext/>
      </w:pPr>
      <w:r>
        <w:t>Como Administrador, quiero editar socios y disponer de un retiro controlado para mantener consistente el catálogo sin dañar sus relaciones.</w:t>
      </w:r>
    </w:p>
    <w:p w14:paraId="1E08A67B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3 · P Parcial</w:t>
      </w:r>
    </w:p>
    <w:p w14:paraId="4CE7772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 y R</w:t>
      </w:r>
    </w:p>
    <w:p w14:paraId="66D1FA89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HU-14 · RF03, RNF06 · api/src/functions/partners.js; edición f064210</w:t>
      </w:r>
    </w:p>
    <w:p w14:paraId="208559E6" w14:textId="77777777" w:rsidR="00D6694D" w:rsidRDefault="00000000">
      <w:pPr>
        <w:keepNext/>
      </w:pPr>
      <w:r>
        <w:rPr>
          <w:b/>
        </w:rPr>
        <w:t xml:space="preserve">Pendiente o condición. </w:t>
      </w:r>
      <w:r>
        <w:t>La edición administrativa existe. El retiro o eliminación de socios sigue pendiente; la API actual no expone esa operación.</w:t>
      </w:r>
    </w:p>
    <w:p w14:paraId="36D69742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1759C7C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edición administrativa valida RUT, razón social, teléfonos y demás campos configurados.</w:t>
      </w:r>
    </w:p>
    <w:p w14:paraId="78013542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retiro pendiente de implementación debe rechazar la operación si existen relaciones protegidas y exigir confirmación.</w:t>
      </w:r>
    </w:p>
    <w:p w14:paraId="61651A9D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edición y, cuando se habilite, el retiro deben registrar usuario, fecha y entidad afectada.</w:t>
      </w:r>
    </w:p>
    <w:p w14:paraId="7EBAD9C4" w14:textId="77777777" w:rsidR="00D6694D" w:rsidRDefault="00000000">
      <w:pPr>
        <w:pStyle w:val="Ttulo2"/>
      </w:pPr>
      <w:r>
        <w:lastRenderedPageBreak/>
        <w:t>HU 15 Registrar una propuesta de proyecto VCM</w:t>
      </w:r>
    </w:p>
    <w:p w14:paraId="61412126" w14:textId="77777777" w:rsidR="00D6694D" w:rsidRDefault="00000000">
      <w:pPr>
        <w:keepNext/>
      </w:pPr>
      <w:r>
        <w:t>Como usuario autorizado, quiero registrar un proyecto con socio, asignatura, sedes, descripción y resultado esperado para centralizar la propuesta.</w:t>
      </w:r>
    </w:p>
    <w:p w14:paraId="1AA18CD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3 · C En código</w:t>
      </w:r>
    </w:p>
    <w:p w14:paraId="42A4EC5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I y R</w:t>
      </w:r>
    </w:p>
    <w:p w14:paraId="4C0CD14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HU-15 · RF03 · 763be10</w:t>
      </w:r>
    </w:p>
    <w:p w14:paraId="22C65A2E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E7E5D12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Los datos obligatorios se validan antes de guardar.</w:t>
      </w:r>
    </w:p>
    <w:p w14:paraId="40C54485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Las fechas de inicio y término son opcionales durante el piloto.</w:t>
      </w:r>
    </w:p>
    <w:p w14:paraId="6AE27902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El proyecto se crea en estado Planificado y se vincula con las secciones válidas.</w:t>
      </w:r>
    </w:p>
    <w:p w14:paraId="0D4921A3" w14:textId="77777777" w:rsidR="00D6694D" w:rsidRDefault="00000000">
      <w:pPr>
        <w:pStyle w:val="Ttulo2"/>
      </w:pPr>
      <w:r>
        <w:t>HU 16 Registrar propuestas como Coordinador CITT</w:t>
      </w:r>
    </w:p>
    <w:p w14:paraId="499C30DF" w14:textId="77777777" w:rsidR="00D6694D" w:rsidRDefault="00000000">
      <w:pPr>
        <w:keepNext/>
      </w:pPr>
      <w:r>
        <w:t>Como Coordinador CITT, quiero registrar proyectos para los socios con los que trabajo y mantener mi responsabilidad sobre ellos.</w:t>
      </w:r>
    </w:p>
    <w:p w14:paraId="080BBFD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3 · C En código</w:t>
      </w:r>
    </w:p>
    <w:p w14:paraId="45CC6DDB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Coordinador CITT · Responsable propuesto I y R</w:t>
      </w:r>
    </w:p>
    <w:p w14:paraId="4E9F4BF7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HU-16 · RF03, RF01 · 763be10</w:t>
      </w:r>
    </w:p>
    <w:p w14:paraId="503221AA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E4255EB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proyecto conserva al usuario creador; la responsabilidad mostrada se deriva de esa cuenta.</w:t>
      </w:r>
    </w:p>
    <w:p w14:paraId="41E6E612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Coordinador CITT puede identificar los proyectos creados por su cuenta dentro del portafolio que puede consultar.</w:t>
      </w:r>
    </w:p>
    <w:p w14:paraId="5215283D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API valida el permiso de creación y reserva la edición administrativa al perfil Administrador.</w:t>
      </w:r>
    </w:p>
    <w:p w14:paraId="10B594FD" w14:textId="77777777" w:rsidR="00D6694D" w:rsidRDefault="00000000">
      <w:pPr>
        <w:pStyle w:val="Ttulo2"/>
      </w:pPr>
      <w:r>
        <w:t>HU 17 Editar una propuesta de proyecto</w:t>
      </w:r>
    </w:p>
    <w:p w14:paraId="212165CF" w14:textId="77777777" w:rsidR="00D6694D" w:rsidRDefault="00000000">
      <w:pPr>
        <w:keepNext/>
      </w:pPr>
      <w:r>
        <w:t>Como Administrador, quiero actualizar una propuesta para corregir sus antecedentes y relaciones antes de su cierre.</w:t>
      </w:r>
    </w:p>
    <w:p w14:paraId="194B7D02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3 · C En código</w:t>
      </w:r>
    </w:p>
    <w:p w14:paraId="0007822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 y R</w:t>
      </w:r>
    </w:p>
    <w:p w14:paraId="3B18F67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HU-17 · RF03, RNF06 · f064210; api/src/functions/projects.js</w:t>
      </w:r>
    </w:p>
    <w:p w14:paraId="47B5484B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10A34AC7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API valida nuevamente socio, asignatura, sedes y secciones.</w:t>
      </w:r>
    </w:p>
    <w:p w14:paraId="63786C7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No se pueden retirar secciones que ya tengan equipos, avances, archivos o hitos completados.</w:t>
      </w:r>
    </w:p>
    <w:p w14:paraId="1DE6DA18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edición queda registrada en auditoría.</w:t>
      </w:r>
    </w:p>
    <w:p w14:paraId="3C4986A9" w14:textId="77777777" w:rsidR="00D6694D" w:rsidRDefault="00000000">
      <w:pPr>
        <w:pStyle w:val="Ttulo2"/>
      </w:pPr>
      <w:r>
        <w:lastRenderedPageBreak/>
        <w:t>HU 18 Mantener el estado operativo del proyecto</w:t>
      </w:r>
    </w:p>
    <w:p w14:paraId="6BBFE738" w14:textId="77777777" w:rsidR="00D6694D" w:rsidRDefault="00000000">
      <w:pPr>
        <w:keepNext/>
      </w:pPr>
      <w:r>
        <w:t>Como participante autorizado, quiero consultar un estado coherente del proyecto para saber si está planificado, en ejecución, finalizado o cancelado.</w:t>
      </w:r>
    </w:p>
    <w:p w14:paraId="3C1649C7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3 · C En código</w:t>
      </w:r>
    </w:p>
    <w:p w14:paraId="3E1929A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Sistema y usuarios autorizados · Responsable propuesto I y R</w:t>
      </w:r>
    </w:p>
    <w:p w14:paraId="665F43F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HU-18 · RF03, RF05 · 6610877</w:t>
      </w:r>
    </w:p>
    <w:p w14:paraId="6FBEDD80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08446CFE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proyecto cambia de Planificado a En ejecución cuando comienza el trabajo de sus secciones.</w:t>
      </w:r>
    </w:p>
    <w:p w14:paraId="4415F88E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Se marca Finalizado cuando todas las secciones completan el Hito 3.</w:t>
      </w:r>
    </w:p>
    <w:p w14:paraId="19ED46D7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El cierre bloquea las escrituras docentes. Administración y Coordinación pueden reabrir hitos de proyectos finalizados mediante HU-53; los proyectos cancelados rechazan la reapertura.</w:t>
      </w:r>
    </w:p>
    <w:p w14:paraId="3EC3651F" w14:textId="77777777" w:rsidR="00D6694D" w:rsidRDefault="00000000">
      <w:pPr>
        <w:pStyle w:val="Ttulo2"/>
      </w:pPr>
      <w:r>
        <w:t>HU 19 Explorar y filtrar proyectos</w:t>
      </w:r>
    </w:p>
    <w:p w14:paraId="690B26E2" w14:textId="77777777" w:rsidR="00D6694D" w:rsidRDefault="00000000">
      <w:pPr>
        <w:keepNext/>
      </w:pPr>
      <w:r>
        <w:t>Como usuario del sistema, quiero explorar proyectos visibles para mi rol para encontrar rápidamente los que debo revisar.</w:t>
      </w:r>
    </w:p>
    <w:p w14:paraId="6BDF9706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4 · C En código</w:t>
      </w:r>
    </w:p>
    <w:p w14:paraId="7BB1A2B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Todos los roles · Responsable propuesto R</w:t>
      </w:r>
    </w:p>
    <w:p w14:paraId="68BCF35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HU-19 · RF03 · c70c58d</w:t>
      </w:r>
    </w:p>
    <w:p w14:paraId="33CF4F5B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3324233C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lista respeta la visibilidad y responsabilidad del usuario.</w:t>
      </w:r>
    </w:p>
    <w:p w14:paraId="0C68921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Se muestran proyecto, socio formador, coordinador, asignatura y estado.</w:t>
      </w:r>
    </w:p>
    <w:p w14:paraId="22B90EF1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búsqueda y los filtros no exponen proyectos restringidos.</w:t>
      </w:r>
    </w:p>
    <w:p w14:paraId="307EE8D3" w14:textId="77777777" w:rsidR="00D6694D" w:rsidRDefault="00000000">
      <w:pPr>
        <w:pStyle w:val="Ttulo2"/>
      </w:pPr>
      <w:r>
        <w:t>HU 20 Ver el detalle de un proyecto</w:t>
      </w:r>
    </w:p>
    <w:p w14:paraId="0FB6C61D" w14:textId="77777777" w:rsidR="00D6694D" w:rsidRDefault="00000000">
      <w:pPr>
        <w:keepNext/>
      </w:pPr>
      <w:r>
        <w:t>Como usuario autorizado, quiero ver la ficha de un proyecto para consultar sus antecedentes, secciones, equipos, hitos y estado.</w:t>
      </w:r>
    </w:p>
    <w:p w14:paraId="71DB09B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4 · C En código</w:t>
      </w:r>
    </w:p>
    <w:p w14:paraId="7B11BB9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Todos los roles · Responsable propuesto R</w:t>
      </w:r>
    </w:p>
    <w:p w14:paraId="7256ED4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HU-20 · RF03, RF06 · src/pages/ProjectDetailPage.jsx</w:t>
      </w:r>
    </w:p>
    <w:p w14:paraId="0BD94051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8852B95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ficha muestra información general, socio, asignatura, sedes y secciones.</w:t>
      </w:r>
    </w:p>
    <w:p w14:paraId="17E5C9E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Los módulos de edición, docencia y control solo aparecen cuando el usuario tiene permiso.</w:t>
      </w:r>
    </w:p>
    <w:p w14:paraId="657F3D11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Los archivos y avances se muestran según el alcance autorizado.</w:t>
      </w:r>
    </w:p>
    <w:p w14:paraId="5D569E13" w14:textId="77777777" w:rsidR="00D6694D" w:rsidRDefault="00000000">
      <w:pPr>
        <w:pStyle w:val="Ttulo2"/>
      </w:pPr>
      <w:r>
        <w:lastRenderedPageBreak/>
        <w:t>HU 50 Importar socios formadores desde CSV</w:t>
      </w:r>
    </w:p>
    <w:p w14:paraId="5EFB2421" w14:textId="77777777" w:rsidR="00D6694D" w:rsidRDefault="00000000">
      <w:pPr>
        <w:keepNext/>
      </w:pPr>
      <w:r>
        <w:t>Como usuario autorizado, quiero cargar socios formadores desde CSV para incorporar múltiples organizaciones de manera controlada.</w:t>
      </w:r>
    </w:p>
    <w:p w14:paraId="63A5EF09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7 · C En código</w:t>
      </w:r>
    </w:p>
    <w:p w14:paraId="6FD01F6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I y R</w:t>
      </w:r>
    </w:p>
    <w:p w14:paraId="1E52C622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HU-50 · RF03, RNF02 · ef5aafa</w:t>
      </w:r>
    </w:p>
    <w:p w14:paraId="6887D3E6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3DD91EAF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interfaz ofrece una plantilla CSV y una previsualización.</w:t>
      </w:r>
    </w:p>
    <w:p w14:paraId="4D7AEA47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Se validan RUT, razón social, teléfonos, contactos y duplicados antes de aplicar.</w:t>
      </w:r>
    </w:p>
    <w:p w14:paraId="7F7A834D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carga informa filas creadas, actualizadas, omitidas y con errores.</w:t>
      </w:r>
    </w:p>
    <w:p w14:paraId="1A0C1530" w14:textId="77777777" w:rsidR="00D6694D" w:rsidRDefault="00000000">
      <w:pPr>
        <w:pStyle w:val="Ttulo2"/>
      </w:pPr>
      <w:r>
        <w:t>HU 55 Eliminar administrativamente un proyecto</w:t>
      </w:r>
    </w:p>
    <w:p w14:paraId="5C95A1C9" w14:textId="77777777" w:rsidR="00D6694D" w:rsidRDefault="00000000">
      <w:pPr>
        <w:keepNext/>
      </w:pPr>
      <w:r>
        <w:t>Como Administrador, quiero eliminar un proyecto creado por error para mantener consistente el portafolio del piloto.</w:t>
      </w:r>
    </w:p>
    <w:p w14:paraId="736C839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7 · C En código</w:t>
      </w:r>
    </w:p>
    <w:p w14:paraId="250052E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P e I</w:t>
      </w:r>
    </w:p>
    <w:p w14:paraId="187A34A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HU-55 · RF03, RNF06 · cbd4041</w:t>
      </w:r>
    </w:p>
    <w:p w14:paraId="23439DE0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740C69B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operación exige confirmar el código público del proyecto.</w:t>
      </w:r>
    </w:p>
    <w:p w14:paraId="1B40C5C3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eliminación retira relaciones dependientes dentro de una transacción y limpia archivos cuando corresponde.</w:t>
      </w:r>
    </w:p>
    <w:p w14:paraId="1EEF7E84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acción y el resumen del proyecto eliminado quedan auditados.</w:t>
      </w:r>
    </w:p>
    <w:p w14:paraId="64D55C07" w14:textId="77777777" w:rsidR="00D6694D" w:rsidRDefault="00000000">
      <w:pPr>
        <w:pStyle w:val="Ttulo1"/>
      </w:pPr>
      <w:r>
        <w:t>EP04 Vinculación con sedes y secciones</w:t>
      </w:r>
    </w:p>
    <w:p w14:paraId="68385CB8" w14:textId="77777777" w:rsidR="00D6694D" w:rsidRDefault="00000000">
      <w:pPr>
        <w:keepNext/>
      </w:pPr>
      <w:r>
        <w:t>Vincular cada proyecto con las secciones responsables seleccionadas de su asignatura y sedes, validarlas contra la carga vigente y permitir ajustes administrativos controlados.</w:t>
      </w:r>
    </w:p>
    <w:p w14:paraId="5549F96D" w14:textId="77777777" w:rsidR="00D6694D" w:rsidRDefault="00000000">
      <w:pPr>
        <w:pStyle w:val="Ttulo2"/>
      </w:pPr>
      <w:r>
        <w:t>HU 21 Vincular sedes y secciones válidas</w:t>
      </w:r>
    </w:p>
    <w:p w14:paraId="11F2AABC" w14:textId="77777777" w:rsidR="00D6694D" w:rsidRDefault="00000000">
      <w:pPr>
        <w:keepNext/>
      </w:pPr>
      <w:r>
        <w:t>Como usuario autorizado, quiero seleccionar las secciones responsables de la asignatura y de las sedes elegidas para vincular el proyecto con su carga académica vigente.</w:t>
      </w:r>
    </w:p>
    <w:p w14:paraId="258CA37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3 · C En código</w:t>
      </w:r>
    </w:p>
    <w:p w14:paraId="1F6917A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I</w:t>
      </w:r>
    </w:p>
    <w:p w14:paraId="1DBC42D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HU-21 · RF04 · api/src/repositories/projectRepository.js; selección y creación de proyectos</w:t>
      </w:r>
    </w:p>
    <w:p w14:paraId="5A5C4921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16E64D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API consulta la carga académica vigente y verifica la asignatura y las sedes seleccionadas.</w:t>
      </w:r>
    </w:p>
    <w:p w14:paraId="231F242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usuario selecciona las secciones responsables; el sistema acepta únicamente secciones activas y coherentes con la asignatura y las sedes.</w:t>
      </w:r>
    </w:p>
    <w:p w14:paraId="7CBAF821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creación del proyecto y la persistencia de sus vínculos se ejecutan dentro de una transacción.</w:t>
      </w:r>
    </w:p>
    <w:p w14:paraId="2BCE15E2" w14:textId="77777777" w:rsidR="00D6694D" w:rsidRDefault="00000000">
      <w:pPr>
        <w:pStyle w:val="Ttulo2"/>
      </w:pPr>
      <w:r>
        <w:lastRenderedPageBreak/>
        <w:t>HU 22 Ajustar secciones vinculadas</w:t>
      </w:r>
    </w:p>
    <w:p w14:paraId="1C2A3760" w14:textId="77777777" w:rsidR="00D6694D" w:rsidRDefault="00000000">
      <w:pPr>
        <w:keepNext/>
      </w:pPr>
      <w:r>
        <w:t>Como Administrador, quiero revisar y ajustar las secciones de un proyecto para resolver casos excepcionales.</w:t>
      </w:r>
    </w:p>
    <w:p w14:paraId="1A9B212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4 · C En código</w:t>
      </w:r>
    </w:p>
    <w:p w14:paraId="4C54001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</w:t>
      </w:r>
    </w:p>
    <w:p w14:paraId="4D93E57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HU-22 · RF04 · f064210</w:t>
      </w:r>
    </w:p>
    <w:p w14:paraId="3DD6FD24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7BBA3207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API admite el ajuste únicamente al perfil Administrador y permite seleccionar secciones válidas para la asignatura y las sedes.</w:t>
      </w:r>
    </w:p>
    <w:p w14:paraId="311E429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No se permite quitar una sección que ya tenga actividad protegida.</w:t>
      </w:r>
    </w:p>
    <w:p w14:paraId="70ED3AB3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Las modificaciones quedan auditadas.</w:t>
      </w:r>
    </w:p>
    <w:p w14:paraId="57F1C66F" w14:textId="77777777" w:rsidR="00D6694D" w:rsidRDefault="00000000">
      <w:pPr>
        <w:pStyle w:val="Ttulo2"/>
      </w:pPr>
      <w:r>
        <w:t>HU 23 Detectar inconsistencias de vinculación</w:t>
      </w:r>
    </w:p>
    <w:p w14:paraId="71566F41" w14:textId="77777777" w:rsidR="00D6694D" w:rsidRDefault="00000000">
      <w:pPr>
        <w:keepNext/>
      </w:pPr>
      <w:r>
        <w:t>Como Administrador, quiero revisar alertas de proyectos y datos incompletos para corregirlos antes de continuar el piloto.</w:t>
      </w:r>
    </w:p>
    <w:p w14:paraId="1BF7162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6 · C En código</w:t>
      </w:r>
    </w:p>
    <w:p w14:paraId="71190A90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</w:t>
      </w:r>
    </w:p>
    <w:p w14:paraId="68B72BF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HU-23 · RF04, RNF02 · 0cc433a</w:t>
      </w:r>
    </w:p>
    <w:p w14:paraId="561DEA02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54A73BAC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centro de control presenta observaciones calculadas desde los datos actuales.</w:t>
      </w:r>
    </w:p>
    <w:p w14:paraId="2EA9135F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Cada observación identifica severidad, descripción y acción de revisión cuando corresponde.</w:t>
      </w:r>
    </w:p>
    <w:p w14:paraId="2758EDD8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alerta desaparece cuando la condición que la originó deja de existir.</w:t>
      </w:r>
    </w:p>
    <w:p w14:paraId="19A93224" w14:textId="77777777" w:rsidR="00D6694D" w:rsidRDefault="00000000">
      <w:pPr>
        <w:pStyle w:val="Ttulo1"/>
      </w:pPr>
      <w:r>
        <w:t>EP05 Estudiantes equipos e hitos por sección</w:t>
      </w:r>
    </w:p>
    <w:p w14:paraId="0AF54B2D" w14:textId="77777777" w:rsidR="00D6694D" w:rsidRDefault="00000000">
      <w:pPr>
        <w:keepNext/>
      </w:pPr>
      <w:r>
        <w:t>Permitir que cada docente gestione la nómina de sus secciones, forme hasta veinte equipos y complete tres hitos independientes por sección.</w:t>
      </w:r>
    </w:p>
    <w:p w14:paraId="7F51A462" w14:textId="77777777" w:rsidR="00D6694D" w:rsidRDefault="00000000">
      <w:pPr>
        <w:pStyle w:val="Ttulo2"/>
      </w:pPr>
      <w:r>
        <w:t>HU 24 Ver la nómina de mis secciones</w:t>
      </w:r>
    </w:p>
    <w:p w14:paraId="7A1C35CA" w14:textId="77777777" w:rsidR="00D6694D" w:rsidRDefault="00000000">
      <w:pPr>
        <w:keepNext/>
      </w:pPr>
      <w:r>
        <w:t>Como docente responsable, quiero consultar los estudiantes de mis secciones para organizar su participación en el proyecto.</w:t>
      </w:r>
    </w:p>
    <w:p w14:paraId="27487FB2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4 · C En código</w:t>
      </w:r>
    </w:p>
    <w:p w14:paraId="2357862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Docente o Coordinador con faceta docente · Responsable propuesto P y R</w:t>
      </w:r>
    </w:p>
    <w:p w14:paraId="6FC1C89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HU-24 · RF05 · 585d18b, b6e77da</w:t>
      </w:r>
    </w:p>
    <w:p w14:paraId="7838A3C3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FEF737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Solo se presentan secciones vigentes asignadas al docente.</w:t>
      </w:r>
    </w:p>
    <w:p w14:paraId="102E61CC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nómina muestra nombre, RUT y estado de asignación de cada estudiante.</w:t>
      </w:r>
    </w:p>
    <w:p w14:paraId="5E6A8B5A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API rechaza la consulta de una sección que no corresponde al usuario.</w:t>
      </w:r>
    </w:p>
    <w:p w14:paraId="3870D709" w14:textId="77777777" w:rsidR="00D6694D" w:rsidRDefault="00000000">
      <w:pPr>
        <w:pStyle w:val="Ttulo2"/>
      </w:pPr>
      <w:r>
        <w:lastRenderedPageBreak/>
        <w:t>HU 25 Agregar o retirar estudiantes de una sección</w:t>
      </w:r>
    </w:p>
    <w:p w14:paraId="5BF637DA" w14:textId="77777777" w:rsidR="00D6694D" w:rsidRDefault="00000000">
      <w:pPr>
        <w:keepNext/>
      </w:pPr>
      <w:r>
        <w:t>Como docente responsable, quiero agregar o retirar estudiantes de mi sección para reflejar situaciones que no estaban en la carga inicial.</w:t>
      </w:r>
    </w:p>
    <w:p w14:paraId="0FC9A042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7 · C En código</w:t>
      </w:r>
    </w:p>
    <w:p w14:paraId="4515B35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Docente responsable · Responsable propuesto P y R</w:t>
      </w:r>
    </w:p>
    <w:p w14:paraId="6C8D95E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HU-25 · RF05, RNF06 · 330a5cf</w:t>
      </w:r>
    </w:p>
    <w:p w14:paraId="0EBD7AF8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162335DE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alta requiere nombre y RUT válido y reutiliza el registro personal si ya existe.</w:t>
      </w:r>
    </w:p>
    <w:p w14:paraId="5FD63AD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estudiante agregado queda inicialmente Sin equipo.</w:t>
      </w:r>
    </w:p>
    <w:p w14:paraId="389C6F53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Al retirarlo se elimina su pertenencia al equipo, se conserva su registro personal y la acción queda auditada.</w:t>
      </w:r>
    </w:p>
    <w:p w14:paraId="64678A7B" w14:textId="77777777" w:rsidR="00D6694D" w:rsidRDefault="00000000">
      <w:pPr>
        <w:pStyle w:val="Ttulo2"/>
      </w:pPr>
      <w:r>
        <w:t>HU 26 Conformar hasta veinte equipos por sección</w:t>
      </w:r>
    </w:p>
    <w:p w14:paraId="73388DE3" w14:textId="77777777" w:rsidR="00D6694D" w:rsidRDefault="00000000">
      <w:pPr>
        <w:keepNext/>
      </w:pPr>
      <w:r>
        <w:t>Como docente responsable, quiero distribuir la nómina en equipos numerados para completar el Hito 1 de mi sección.</w:t>
      </w:r>
    </w:p>
    <w:p w14:paraId="5BA82B4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4 · C En código</w:t>
      </w:r>
    </w:p>
    <w:p w14:paraId="5D925AA0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Docente responsable · Responsable propuesto P y R</w:t>
      </w:r>
    </w:p>
    <w:p w14:paraId="52AB9FA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HU-26 · RF05 · 585d18b, 8699069</w:t>
      </w:r>
    </w:p>
    <w:p w14:paraId="1D191A0C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708F74E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interfaz permite seleccionar equipos del 1 al 20.</w:t>
      </w:r>
    </w:p>
    <w:p w14:paraId="5E0446F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Cada estudiante queda como Asignado, Sin equipo o Desertor antes de completar el Hito 1.</w:t>
      </w:r>
    </w:p>
    <w:p w14:paraId="65239DEA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Un estudiante no puede pertenecer a dos equipos del mismo proyecto y sección.</w:t>
      </w:r>
    </w:p>
    <w:p w14:paraId="226E0395" w14:textId="77777777" w:rsidR="00D6694D" w:rsidRDefault="00000000">
      <w:pPr>
        <w:pStyle w:val="Ttulo2"/>
      </w:pPr>
      <w:r>
        <w:t>HU 27 Actualizar el equipo o estado de un estudiante</w:t>
      </w:r>
    </w:p>
    <w:p w14:paraId="718C4258" w14:textId="77777777" w:rsidR="00D6694D" w:rsidRDefault="00000000">
      <w:pPr>
        <w:keepNext/>
      </w:pPr>
      <w:r>
        <w:t>Como docente responsable, quiero cambiar el equipo o estado de un estudiante después del Hito 1 para mantener la nómina actualizada.</w:t>
      </w:r>
    </w:p>
    <w:p w14:paraId="2CDA144B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7 · C En código</w:t>
      </w:r>
    </w:p>
    <w:p w14:paraId="4549517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Docente responsable · Responsable propuesto P y R</w:t>
      </w:r>
    </w:p>
    <w:p w14:paraId="28C83D3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HU-27 · RF05, RNF06 · 94d8188</w:t>
      </w:r>
    </w:p>
    <w:p w14:paraId="24E15D25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74BF1913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Se puede mover al estudiante entre equipos o marcarlo Sin equipo o Desertor.</w:t>
      </w:r>
    </w:p>
    <w:p w14:paraId="6231D66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corrección no revierte automáticamente el Hito 1 ya completado.</w:t>
      </w:r>
    </w:p>
    <w:p w14:paraId="2CFBFC6C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El cambio queda auditado con usuario y fecha.</w:t>
      </w:r>
    </w:p>
    <w:p w14:paraId="5A0F997E" w14:textId="77777777" w:rsidR="00D6694D" w:rsidRDefault="00000000">
      <w:pPr>
        <w:pStyle w:val="Ttulo2"/>
      </w:pPr>
      <w:r>
        <w:lastRenderedPageBreak/>
        <w:t>HU 28 Trabajar con tres hitos predeterminados por sección</w:t>
      </w:r>
    </w:p>
    <w:p w14:paraId="238063F2" w14:textId="77777777" w:rsidR="00D6694D" w:rsidRDefault="00000000">
      <w:pPr>
        <w:keepNext/>
      </w:pPr>
      <w:r>
        <w:t>Como docente responsable, quiero completar los tres hitos de cada sección de forma independiente para registrar su avance real.</w:t>
      </w:r>
    </w:p>
    <w:p w14:paraId="0F87075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4 · C En código</w:t>
      </w:r>
    </w:p>
    <w:p w14:paraId="4A3178E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Docente responsable · Responsable propuesto P y R</w:t>
      </w:r>
    </w:p>
    <w:p w14:paraId="66F94AF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HU-28 · RF05 · 6b43b22</w:t>
      </w:r>
    </w:p>
    <w:p w14:paraId="04BE5714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151F5038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Cada sección dispone de Inicio y equipos, Avance y resultados, y Cierre.</w:t>
      </w:r>
    </w:p>
    <w:p w14:paraId="6D551F6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estado de una sección no completa los hitos de las demás.</w:t>
      </w:r>
    </w:p>
    <w:p w14:paraId="75A38371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El resumen global de cada hito se completa cuando todas las secciones alcanzan ese hito.</w:t>
      </w:r>
    </w:p>
    <w:p w14:paraId="1CF68728" w14:textId="77777777" w:rsidR="00D6694D" w:rsidRDefault="00000000">
      <w:pPr>
        <w:pStyle w:val="Ttulo2"/>
      </w:pPr>
      <w:r>
        <w:t>HU 29 Registrar avance y resultados del Hito 2</w:t>
      </w:r>
    </w:p>
    <w:p w14:paraId="38ABBBCF" w14:textId="77777777" w:rsidR="00D6694D" w:rsidRDefault="00000000">
      <w:pPr>
        <w:keepNext/>
      </w:pPr>
      <w:r>
        <w:t>Como docente responsable, quiero registrar el avance y las conclusiones de mi sección para completar el Hito 2 y conservar sus resultados.</w:t>
      </w:r>
    </w:p>
    <w:p w14:paraId="2F50C97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5 · C En código</w:t>
      </w:r>
    </w:p>
    <w:p w14:paraId="494DCF3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Docente responsable · Responsable propuesto P y R</w:t>
      </w:r>
    </w:p>
    <w:p w14:paraId="4912796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HU-29 · RF05 · b118311, 6b2d2a5</w:t>
      </w:r>
    </w:p>
    <w:p w14:paraId="64C7F56D" w14:textId="77777777" w:rsidR="00D6694D" w:rsidRDefault="00000000">
      <w:pPr>
        <w:keepNext/>
      </w:pPr>
      <w:r>
        <w:rPr>
          <w:b/>
        </w:rPr>
        <w:t xml:space="preserve">Pendiente o condición. </w:t>
      </w:r>
      <w:r>
        <w:t>La validación de archivos en Azure corresponde a HU-31 y HU-32. El avance textual y las conclusiones se guardan por separado.</w:t>
      </w:r>
    </w:p>
    <w:p w14:paraId="661F395A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56E81AF8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Todas las secciones del proyecto deben haber completado el Hito 1 y la fecha de apertura del Hito 2 debe haberse alcanzado.</w:t>
      </w:r>
    </w:p>
    <w:p w14:paraId="215F7DC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formulario exige avance y conclusiones antes de completar el Hito 2 de la sección.</w:t>
      </w:r>
    </w:p>
    <w:p w14:paraId="6769F5EA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El entregable es opcional y se gestiona mediante HU-31 en una operación independiente; el cierre del Hito 2 no exige un archivo.</w:t>
      </w:r>
    </w:p>
    <w:p w14:paraId="670C070B" w14:textId="77777777" w:rsidR="00D6694D" w:rsidRDefault="00000000">
      <w:pPr>
        <w:pStyle w:val="Ttulo2"/>
      </w:pPr>
      <w:r>
        <w:t>HU 33 Finalizar una sección mediante el Hito 3</w:t>
      </w:r>
    </w:p>
    <w:p w14:paraId="5377268F" w14:textId="77777777" w:rsidR="00D6694D" w:rsidRDefault="00000000">
      <w:pPr>
        <w:keepNext/>
      </w:pPr>
      <w:r>
        <w:t>Como docente responsable, quiero declarar finalizada mi sección después del Hito 2 para cerrar mi seguimiento docente.</w:t>
      </w:r>
    </w:p>
    <w:p w14:paraId="1D0F159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6 · C En código</w:t>
      </w:r>
    </w:p>
    <w:p w14:paraId="66BB187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Docente responsable · Responsable propuesto P y R</w:t>
      </w:r>
    </w:p>
    <w:p w14:paraId="32A58CC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HU-33 · RF05 · 6610877</w:t>
      </w:r>
    </w:p>
    <w:p w14:paraId="141787F1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5C6D881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Hito 2 debe estar completo antes de cerrar la sección.</w:t>
      </w:r>
    </w:p>
    <w:p w14:paraId="186CB04C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Al confirmar, el Hito 3 de esa sección queda Completado.</w:t>
      </w:r>
    </w:p>
    <w:p w14:paraId="1CB40883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El docente sigue viendo el proyecto en modo de consulta y puede continuar con otra sección asignada.</w:t>
      </w:r>
    </w:p>
    <w:p w14:paraId="41B74635" w14:textId="77777777" w:rsidR="00D6694D" w:rsidRDefault="00000000">
      <w:pPr>
        <w:pStyle w:val="Ttulo2"/>
      </w:pPr>
      <w:r>
        <w:lastRenderedPageBreak/>
        <w:t>HU 34 Finalizar automáticamente el proyecto</w:t>
      </w:r>
    </w:p>
    <w:p w14:paraId="2F0D3712" w14:textId="77777777" w:rsidR="00D6694D" w:rsidRDefault="00000000">
      <w:pPr>
        <w:keepNext/>
      </w:pPr>
      <w:r>
        <w:t>Como Coordinación, quiero que el proyecto se marque Finalizado cuando todas sus secciones cierren el Hito 3 para distinguirlo de los proyectos aún activos.</w:t>
      </w:r>
    </w:p>
    <w:p w14:paraId="290682E2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6 · C En código</w:t>
      </w:r>
    </w:p>
    <w:p w14:paraId="79D7EDAB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Sistema y Coordinación · Responsable propuesto P y R</w:t>
      </w:r>
    </w:p>
    <w:p w14:paraId="6BC5A39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HU-34 · RF03, RF05 · 6610877</w:t>
      </w:r>
    </w:p>
    <w:p w14:paraId="1821DC68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61141B1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Una sección pendiente impide el cierre global.</w:t>
      </w:r>
    </w:p>
    <w:p w14:paraId="3F12212E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Cuando todas las secciones completan el Hito 3, el estado cambia a Finalizado.</w:t>
      </w:r>
    </w:p>
    <w:p w14:paraId="358FC18C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El proyecto finalizado conserva sus datos para consulta, auditoría y reportes.</w:t>
      </w:r>
    </w:p>
    <w:p w14:paraId="6700D78C" w14:textId="77777777" w:rsidR="00D6694D" w:rsidRDefault="00000000">
      <w:pPr>
        <w:pStyle w:val="Ttulo2"/>
      </w:pPr>
      <w:r>
        <w:t>HU 52 Programar la apertura del Hito 2</w:t>
      </w:r>
    </w:p>
    <w:p w14:paraId="2659FED6" w14:textId="77777777" w:rsidR="00D6694D" w:rsidRDefault="00000000">
      <w:pPr>
        <w:keepNext/>
      </w:pPr>
      <w:r>
        <w:t>Como responsable de coordinación, quiero programar la fecha de apertura del Hito 2 para controlar cuándo los docentes pueden registrar avances.</w:t>
      </w:r>
    </w:p>
    <w:p w14:paraId="65921D9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5 · C En código</w:t>
      </w:r>
    </w:p>
    <w:p w14:paraId="3185755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P y R</w:t>
      </w:r>
    </w:p>
    <w:p w14:paraId="67F30B0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HU-52 · RF05 · b118311</w:t>
      </w:r>
    </w:p>
    <w:p w14:paraId="71FBF55E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A011CD1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fecha solo puede definirse cuando todas las secciones completaron el Hito 1.</w:t>
      </w:r>
    </w:p>
    <w:p w14:paraId="47BB7FE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Antes de la fecha programada la API rechaza el registro de avance y el entregable del Hito 2.</w:t>
      </w:r>
    </w:p>
    <w:p w14:paraId="7F27868E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programación queda fija cuando alguna sección ya completó el Hito 2.</w:t>
      </w:r>
    </w:p>
    <w:p w14:paraId="2A61DF29" w14:textId="77777777" w:rsidR="00D6694D" w:rsidRDefault="00000000">
      <w:pPr>
        <w:pStyle w:val="Ttulo2"/>
      </w:pPr>
      <w:r>
        <w:t>HU 53 Reabrir un hito para corrección</w:t>
      </w:r>
    </w:p>
    <w:p w14:paraId="07BAFF31" w14:textId="77777777" w:rsidR="00D6694D" w:rsidRDefault="00000000">
      <w:pPr>
        <w:keepNext/>
      </w:pPr>
      <w:r>
        <w:t>Como responsable de coordinación, quiero reabrir un hito completado para permitir que el docente corrija su sección.</w:t>
      </w:r>
    </w:p>
    <w:p w14:paraId="2BDC9F5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5 · C En código</w:t>
      </w:r>
    </w:p>
    <w:p w14:paraId="49DAA53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P y R</w:t>
      </w:r>
    </w:p>
    <w:p w14:paraId="64007D60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HU-53 · RF05, RNF06 · b118311</w:t>
      </w:r>
    </w:p>
    <w:p w14:paraId="01D6C2A4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6F5BD3C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Administración o Coordinación selecciona proyecto, sección e hito e ingresa un motivo de al menos diez caracteres; los proyectos cancelados rechazan la reapertura.</w:t>
      </w:r>
    </w:p>
    <w:p w14:paraId="3C696E5B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hito seleccionado y los posteriores vuelven a Pendiente. La reapertura de un proyecto finalizado vuelve a habilitar su corrección según el estado recalculado.</w:t>
      </w:r>
    </w:p>
    <w:p w14:paraId="33BB7572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acción recalcula el resumen global y queda auditada.</w:t>
      </w:r>
    </w:p>
    <w:p w14:paraId="39956ED5" w14:textId="77777777" w:rsidR="00D6694D" w:rsidRDefault="00000000">
      <w:pPr>
        <w:pStyle w:val="Ttulo1"/>
      </w:pPr>
      <w:r>
        <w:lastRenderedPageBreak/>
        <w:t>EP06 Archivos y entregables del proyecto</w:t>
      </w:r>
    </w:p>
    <w:p w14:paraId="34C9A1BE" w14:textId="77777777" w:rsidR="00D6694D" w:rsidRDefault="00000000">
      <w:pPr>
        <w:keepNext/>
      </w:pPr>
      <w:r>
        <w:t>Gestionar antecedentes generales del proyecto y entregables del Hito 2 mediante almacenamiento privado y permisos verificados por la API.</w:t>
      </w:r>
    </w:p>
    <w:p w14:paraId="364ED0FD" w14:textId="77777777" w:rsidR="00D6694D" w:rsidRDefault="00000000">
      <w:pPr>
        <w:pStyle w:val="Ttulo2"/>
      </w:pPr>
      <w:r>
        <w:t>HU 31 Adjuntar el entregable del Hito 2</w:t>
      </w:r>
    </w:p>
    <w:p w14:paraId="08B44105" w14:textId="77777777" w:rsidR="00D6694D" w:rsidRDefault="00000000">
      <w:pPr>
        <w:keepNext/>
      </w:pPr>
      <w:r>
        <w:t>Como docente responsable, quiero adjuntar un entregable para respaldar el avance y los resultados del Hito 2 de mi sección.</w:t>
      </w:r>
    </w:p>
    <w:p w14:paraId="062F1EC2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5 · A Validación Azure pendiente</w:t>
      </w:r>
    </w:p>
    <w:p w14:paraId="58BBA5F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Docente responsable · Responsable propuesto P</w:t>
      </w:r>
    </w:p>
    <w:p w14:paraId="31DA8BA9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HU-31 · RF05, RNF01 · 6b2d2a5</w:t>
      </w:r>
    </w:p>
    <w:p w14:paraId="282C9C33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52712725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Solo se aceptan extensiones permitidas y archivos dentro del límite configurado.</w:t>
      </w:r>
    </w:p>
    <w:p w14:paraId="59F78F61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Existe como máximo un entregable vigente por proyecto y sección; una nueva carga lo reemplaza.</w:t>
      </w:r>
    </w:p>
    <w:p w14:paraId="09446D62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API exige docente responsable, Hito 1 completo, fecha de apertura del Hito 2 vigente y sección sin cierre del Hito 3. Puede reemplazarse el archivo después de completar Hito 2 y antes del cierre.</w:t>
      </w:r>
    </w:p>
    <w:p w14:paraId="212506B8" w14:textId="77777777" w:rsidR="00D6694D" w:rsidRDefault="00000000">
      <w:pPr>
        <w:pStyle w:val="Ttulo2"/>
      </w:pPr>
      <w:r>
        <w:t>HU 32 Descargar archivos según permisos</w:t>
      </w:r>
    </w:p>
    <w:p w14:paraId="247F8A93" w14:textId="77777777" w:rsidR="00D6694D" w:rsidRDefault="00000000">
      <w:pPr>
        <w:keepNext/>
      </w:pPr>
      <w:r>
        <w:t>Como usuario autorizado, quiero descargar antecedentes y entregables mediante la plataforma para revisar la documentación del proyecto.</w:t>
      </w:r>
    </w:p>
    <w:p w14:paraId="4BF3F90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5 · A Validación Azure pendiente</w:t>
      </w:r>
    </w:p>
    <w:p w14:paraId="69A644C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Usuarios autorizados · Responsable propuesto P</w:t>
      </w:r>
    </w:p>
    <w:p w14:paraId="2AA99D6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HU-32 · RNF01 · 6b2d2a5</w:t>
      </w:r>
    </w:p>
    <w:p w14:paraId="4809203C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1267C22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contenido permanece en un contenedor privado y no se expone mediante una URL pública.</w:t>
      </w:r>
    </w:p>
    <w:p w14:paraId="5C74F220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descarga pasa por una API que vuelve a validar sesión, rol y asignación académica.</w:t>
      </w:r>
    </w:p>
    <w:p w14:paraId="0D79A44C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respuesta evita almacenamiento en caché y entrega el nombre original del archivo.</w:t>
      </w:r>
    </w:p>
    <w:p w14:paraId="0EA0B5F4" w14:textId="77777777" w:rsidR="00D6694D" w:rsidRDefault="00000000">
      <w:pPr>
        <w:pStyle w:val="Ttulo2"/>
      </w:pPr>
      <w:r>
        <w:t>HU 56 Gestionar antecedentes documentales del proyecto</w:t>
      </w:r>
    </w:p>
    <w:p w14:paraId="467109E9" w14:textId="77777777" w:rsidR="00D6694D" w:rsidRDefault="00000000">
      <w:pPr>
        <w:keepNext/>
      </w:pPr>
      <w:r>
        <w:t>Como responsable de una propuesta, quiero adjuntar antecedentes generales para conservar su documentación junto al proyecto.</w:t>
      </w:r>
    </w:p>
    <w:p w14:paraId="7996194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5 · A Validación Azure pendiente</w:t>
      </w:r>
    </w:p>
    <w:p w14:paraId="0E55306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P</w:t>
      </w:r>
    </w:p>
    <w:p w14:paraId="752FD23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HU-56 · RF03, RNF01 · d21513a, 49be8f3</w:t>
      </w:r>
    </w:p>
    <w:p w14:paraId="46A145AD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33FADDAF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Se permiten múltiples antecedentes generales con tipos y tamaños autorizados.</w:t>
      </w:r>
    </w:p>
    <w:p w14:paraId="3A174244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eliminación se permite mientras el proyecto no esté finalizado ni cancelado. En ese período Administración puede eliminar cualquier antecedente y Coordinación solo los que subió.</w:t>
      </w:r>
    </w:p>
    <w:p w14:paraId="2955ED51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descarga y eliminación vuelven a comprobar permisos en la API.</w:t>
      </w:r>
    </w:p>
    <w:p w14:paraId="607E0242" w14:textId="77777777" w:rsidR="00D6694D" w:rsidRDefault="00000000">
      <w:pPr>
        <w:pStyle w:val="Ttulo1"/>
      </w:pPr>
      <w:r>
        <w:lastRenderedPageBreak/>
        <w:t>EP07 Seguimiento y reportes</w:t>
      </w:r>
    </w:p>
    <w:p w14:paraId="5D2982E7" w14:textId="77777777" w:rsidR="00D6694D" w:rsidRDefault="00000000">
      <w:pPr>
        <w:keepNext/>
      </w:pPr>
      <w:r>
        <w:t>Consolidar avance por proyecto, sede, sección y docente, mostrando alertas y permitiendo exportar información detallada a Excel.</w:t>
      </w:r>
    </w:p>
    <w:p w14:paraId="1C8FCB76" w14:textId="77777777" w:rsidR="00D6694D" w:rsidRDefault="00000000">
      <w:pPr>
        <w:pStyle w:val="Ttulo2"/>
      </w:pPr>
      <w:r>
        <w:t>HU 30 Consultar el avance académico de una carrera</w:t>
      </w:r>
    </w:p>
    <w:p w14:paraId="537D24CA" w14:textId="77777777" w:rsidR="00D6694D" w:rsidRDefault="00000000">
      <w:pPr>
        <w:keepNext/>
      </w:pPr>
      <w:r>
        <w:t>Como Director de Carrera, quiero consultar proyectos y secciones de mi ámbito académico para apoyar el seguimiento de los docentes.</w:t>
      </w:r>
    </w:p>
    <w:p w14:paraId="02F938B2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5 · P Parcial</w:t>
      </w:r>
    </w:p>
    <w:p w14:paraId="2E00B9F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Director de Carrera con cuenta de coordinación · Responsable propuesto I y R</w:t>
      </w:r>
    </w:p>
    <w:p w14:paraId="6CEA0BA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HU-30 · RF06 · API repositorios: userRepository.js; coordinationMonitoringRepository.js</w:t>
      </w:r>
    </w:p>
    <w:p w14:paraId="69CDB984" w14:textId="77777777" w:rsidR="00D6694D" w:rsidRDefault="00000000">
      <w:pPr>
        <w:keepNext/>
      </w:pPr>
      <w:r>
        <w:rPr>
          <w:b/>
        </w:rPr>
        <w:t xml:space="preserve">Pendiente o condición. </w:t>
      </w:r>
      <w:r>
        <w:t>El cargo Director de Carrera utiliza el rol técnico de coordinación y hoy consulta el portafolio general. Falta modelar su ámbito y restringir la API; no basta con validar la pantalla.</w:t>
      </w:r>
    </w:p>
    <w:p w14:paraId="1452F178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4D064D61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Se define y registra el ámbito académico asignado al director y la API limita los proyectos visibles a ese ámbito.</w:t>
      </w:r>
    </w:p>
    <w:p w14:paraId="05D35257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ficha académica incluye proyectos, secciones, docentes y estados de hitos autorizados.</w:t>
      </w:r>
    </w:p>
    <w:p w14:paraId="170A8DC1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aceptación usa cuentas de ámbitos distintos y registra que ninguna obtiene datos ajenos a su carrera.</w:t>
      </w:r>
    </w:p>
    <w:p w14:paraId="0AECD6CB" w14:textId="77777777" w:rsidR="00D6694D" w:rsidRDefault="00000000">
      <w:pPr>
        <w:pStyle w:val="Ttulo2"/>
      </w:pPr>
      <w:r>
        <w:t>HU 35 Consultar mis proyectos y secciones docentes</w:t>
      </w:r>
    </w:p>
    <w:p w14:paraId="3AF8EDA2" w14:textId="77777777" w:rsidR="00D6694D" w:rsidRDefault="00000000">
      <w:pPr>
        <w:keepNext/>
      </w:pPr>
      <w:r>
        <w:t>Como docente responsable, quiero ver mis proyectos y secciones con su avance para saber qué trabajo me corresponde completar.</w:t>
      </w:r>
    </w:p>
    <w:p w14:paraId="7AC1290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5 · C En código</w:t>
      </w:r>
    </w:p>
    <w:p w14:paraId="5F50E9A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Docente o Coordinador con faceta docente · Responsable propuesto I y R</w:t>
      </w:r>
    </w:p>
    <w:p w14:paraId="3E21B21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HU-35 · RF06 · 81703a1, b6e77da</w:t>
      </w:r>
    </w:p>
    <w:p w14:paraId="2DBB170B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7D6FDB48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Solo se muestran proyectos vinculados a las secciones del docente.</w:t>
      </w:r>
    </w:p>
    <w:p w14:paraId="473C54A3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Cada sección informa estudiantes, equipos y estado de sus tres hitos.</w:t>
      </w:r>
    </w:p>
    <w:p w14:paraId="7087D83D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Las secciones finalizadas se distinguen de las que requieren atención.</w:t>
      </w:r>
    </w:p>
    <w:p w14:paraId="267F9300" w14:textId="77777777" w:rsidR="00D6694D" w:rsidRDefault="00000000">
      <w:pPr>
        <w:pStyle w:val="Ttulo2"/>
      </w:pPr>
      <w:r>
        <w:t>HU 36 Visualizar seguimiento por proyecto sede y sección</w:t>
      </w:r>
    </w:p>
    <w:p w14:paraId="07371DC7" w14:textId="77777777" w:rsidR="00D6694D" w:rsidRDefault="00000000">
      <w:pPr>
        <w:keepNext/>
      </w:pPr>
      <w:r>
        <w:t>Como responsable de coordinación, quiero consultar el avance consolidado para detectar secciones pendientes y proyectos listos para avanzar.</w:t>
      </w:r>
    </w:p>
    <w:p w14:paraId="687E064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5 · C En código</w:t>
      </w:r>
    </w:p>
    <w:p w14:paraId="45C49BD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I y R</w:t>
      </w:r>
    </w:p>
    <w:p w14:paraId="229BD8E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HU-36 · RF06, RNF03 · 90748db</w:t>
      </w:r>
    </w:p>
    <w:p w14:paraId="4FDD0689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D508FD5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panel consolida proyectos, sedes, secciones, docentes, estudiantes, equipos e hitos.</w:t>
      </w:r>
    </w:p>
    <w:p w14:paraId="46AAC4F5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Se identifican secciones atrasadas, pendientes, finalizadas y proyectos listos para avanzar.</w:t>
      </w:r>
    </w:p>
    <w:p w14:paraId="2052B81B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Cada sección ofrece acceso directo al detalle del proyecto.</w:t>
      </w:r>
    </w:p>
    <w:p w14:paraId="206DBA21" w14:textId="77777777" w:rsidR="00D6694D" w:rsidRDefault="00000000">
      <w:pPr>
        <w:pStyle w:val="Ttulo2"/>
      </w:pPr>
      <w:r>
        <w:lastRenderedPageBreak/>
        <w:t>HU 37 Visualizar avance del ámbito académico</w:t>
      </w:r>
    </w:p>
    <w:p w14:paraId="2C8A410E" w14:textId="77777777" w:rsidR="00D6694D" w:rsidRDefault="00000000">
      <w:pPr>
        <w:keepNext/>
      </w:pPr>
      <w:r>
        <w:t>Como Director de Carrera, quiero consultar el avance de los proyectos relacionados con mi carrera para apoyar decisiones académicas.</w:t>
      </w:r>
    </w:p>
    <w:p w14:paraId="4EEE9159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5 · P Parcial</w:t>
      </w:r>
    </w:p>
    <w:p w14:paraId="314AE650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Director de Carrera con cuenta de coordinación · Responsable propuesto I y R</w:t>
      </w:r>
    </w:p>
    <w:p w14:paraId="217262E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HU-37 · RF06 · API repositorios: userRepository.js; coordinationMonitoringRepository.js</w:t>
      </w:r>
    </w:p>
    <w:p w14:paraId="3C482715" w14:textId="77777777" w:rsidR="00D6694D" w:rsidRDefault="00000000">
      <w:pPr>
        <w:keepNext/>
      </w:pPr>
      <w:r>
        <w:rPr>
          <w:b/>
        </w:rPr>
        <w:t xml:space="preserve">Pendiente o condición. </w:t>
      </w:r>
      <w:r>
        <w:t>El cargo Director de Carrera utiliza el rol técnico de coordinación y hoy consulta el portafolio general. Falta modelar su ámbito y restringir la API; no basta con validar la pantalla.</w:t>
      </w:r>
    </w:p>
    <w:p w14:paraId="37102633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019636A4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panel consolidado y sus consultas excluyen proyectos ajenos al ámbito académico asignado al director.</w:t>
      </w:r>
    </w:p>
    <w:p w14:paraId="7ABAE952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Los filtros permiten revisar sede, docente, sección y estado dentro del conjunto autorizado.</w:t>
      </w:r>
    </w:p>
    <w:p w14:paraId="6F95F463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Las consultas y las exportaciones se prueban con cuentas de carreras diferentes para verificar el aislamiento.</w:t>
      </w:r>
    </w:p>
    <w:p w14:paraId="66CD5A3F" w14:textId="77777777" w:rsidR="00D6694D" w:rsidRDefault="00000000">
      <w:pPr>
        <w:pStyle w:val="Ttulo2"/>
      </w:pPr>
      <w:r>
        <w:t>HU 38 Consultar proyectos bajo responsabilidad CITT</w:t>
      </w:r>
    </w:p>
    <w:p w14:paraId="6F0C0C75" w14:textId="77777777" w:rsidR="00D6694D" w:rsidRDefault="00000000">
      <w:pPr>
        <w:keepNext/>
      </w:pPr>
      <w:r>
        <w:t>Como Coordinador CITT, quiero consultar los proyectos bajo mi responsabilidad para hacer seguimiento a los socios y secciones relacionados.</w:t>
      </w:r>
    </w:p>
    <w:p w14:paraId="3C46E216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5 · C En código</w:t>
      </w:r>
    </w:p>
    <w:p w14:paraId="065C29F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Coordinador CITT · Responsable propuesto I y R</w:t>
      </w:r>
    </w:p>
    <w:p w14:paraId="18C245D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HU-38 · RF06 · bbc39af</w:t>
      </w:r>
    </w:p>
    <w:p w14:paraId="6FFD2409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5D5C678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responsabilidad del creador se distingue de la visibilidad general del portafolio.</w:t>
      </w:r>
    </w:p>
    <w:p w14:paraId="3CFD76D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El Coordinador CITT puede identificar los proyectos creados por su cuenta; no existe una asignación independiente de coordinador responsable.</w:t>
      </w:r>
    </w:p>
    <w:p w14:paraId="62C52883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faceta docente se habilita únicamente para las secciones académicas vigentes vinculadas a su cuenta.</w:t>
      </w:r>
    </w:p>
    <w:p w14:paraId="40B026F2" w14:textId="77777777" w:rsidR="00D6694D" w:rsidRDefault="00000000">
      <w:pPr>
        <w:pStyle w:val="Ttulo2"/>
      </w:pPr>
      <w:r>
        <w:t>HU 39 Filtrar el seguimiento de coordinación</w:t>
      </w:r>
    </w:p>
    <w:p w14:paraId="40D2E755" w14:textId="77777777" w:rsidR="00D6694D" w:rsidRDefault="00000000">
      <w:pPr>
        <w:keepNext/>
      </w:pPr>
      <w:r>
        <w:t>Como responsable de coordinación, quiero filtrar el seguimiento por alcance, sede y búsqueda para ubicar proyectos, secciones o docentes específicos.</w:t>
      </w:r>
    </w:p>
    <w:p w14:paraId="7601846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5 · C En código</w:t>
      </w:r>
    </w:p>
    <w:p w14:paraId="3341BCD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I y R</w:t>
      </w:r>
    </w:p>
    <w:p w14:paraId="7BF7228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HU-39 · RF06 · b88cac3</w:t>
      </w:r>
    </w:p>
    <w:p w14:paraId="52F58B3C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30EB5B22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Los filtros de alcance y sede pueden combinarse.</w:t>
      </w:r>
    </w:p>
    <w:p w14:paraId="5013F520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búsqueda considera proyecto, asignatura, sede, sección y docente.</w:t>
      </w:r>
    </w:p>
    <w:p w14:paraId="28AFBB4C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exportación filtrada utiliza los mismos criterios del panel y respeta los permisos del usuario.</w:t>
      </w:r>
    </w:p>
    <w:p w14:paraId="78B110F2" w14:textId="77777777" w:rsidR="00D6694D" w:rsidRDefault="00000000">
      <w:pPr>
        <w:pStyle w:val="Ttulo2"/>
      </w:pPr>
      <w:r>
        <w:lastRenderedPageBreak/>
        <w:t>HU 40 Exportar seguimiento completo a Excel</w:t>
      </w:r>
    </w:p>
    <w:p w14:paraId="3BE418EA" w14:textId="77777777" w:rsidR="00D6694D" w:rsidRDefault="00000000">
      <w:pPr>
        <w:keepNext/>
      </w:pPr>
      <w:r>
        <w:t>Como responsable de coordinación, quiero exportar el seguimiento a Excel para analizar y compartir la información del piloto.</w:t>
      </w:r>
    </w:p>
    <w:p w14:paraId="389C8C5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5 · C En código</w:t>
      </w:r>
    </w:p>
    <w:p w14:paraId="68C1D74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o Coordinador CITT · Responsable propuesto I y R</w:t>
      </w:r>
    </w:p>
    <w:p w14:paraId="6F6D870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HU-40 · RF06, RNF03 · 3c34349, 3734bb3</w:t>
      </w:r>
    </w:p>
    <w:p w14:paraId="57E2F502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38DE2E2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libro incluye resúmenes de proyectos y secciones, detalle de estudiantes y socios formadores.</w:t>
      </w:r>
    </w:p>
    <w:p w14:paraId="3E9DABF8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Puede exportarse el portafolio autorizado completo o su resultado filtrado.</w:t>
      </w:r>
    </w:p>
    <w:p w14:paraId="41DB111A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Cada exportación queda auditada sin copiar datos personales innecesarios a la bitácora.</w:t>
      </w:r>
    </w:p>
    <w:p w14:paraId="0C2BDB47" w14:textId="77777777" w:rsidR="00D6694D" w:rsidRDefault="00000000">
      <w:pPr>
        <w:pStyle w:val="Ttulo2"/>
      </w:pPr>
      <w:r>
        <w:t>HU 41 Automatizar los indicadores del piloto</w:t>
      </w:r>
    </w:p>
    <w:p w14:paraId="0987FB8D" w14:textId="77777777" w:rsidR="00D6694D" w:rsidRDefault="00000000">
      <w:pPr>
        <w:keepNext/>
      </w:pPr>
      <w:r>
        <w:t>Como Administrador, quiero calcular automáticamente los indicadores de los objetivos del piloto para reducir el trabajo de consolidación de sus mediciones.</w:t>
      </w:r>
    </w:p>
    <w:p w14:paraId="40CA120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Could · Posterior al piloto · PM Posterior al piloto</w:t>
      </w:r>
    </w:p>
    <w:p w14:paraId="2321C300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I y R</w:t>
      </w:r>
    </w:p>
    <w:p w14:paraId="61429C88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HU-41 · RF06 · —</w:t>
      </w:r>
    </w:p>
    <w:p w14:paraId="537BFCD3" w14:textId="77777777" w:rsidR="00D6694D" w:rsidRDefault="00000000">
      <w:pPr>
        <w:keepNext/>
      </w:pPr>
      <w:r>
        <w:rPr>
          <w:b/>
        </w:rPr>
        <w:t xml:space="preserve">Pendiente o condición. </w:t>
      </w:r>
      <w:r>
        <w:t>Se posterga la automatización. Medir los objetivos y documentar sus resultados sigue siendo obligatorio en HU-48 y HU-49.</w:t>
      </w:r>
    </w:p>
    <w:p w14:paraId="569F0850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E0EC0DA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Los indicadores automáticos conservan las metas, fuentes y reglas de medición de OE1 a OE4.</w:t>
      </w:r>
    </w:p>
    <w:p w14:paraId="0709323B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Cada resultado identifica numerador, denominador, período y fuente; un universo vacío se informa como No evaluable.</w:t>
      </w:r>
    </w:p>
    <w:p w14:paraId="06D8BC68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Los resultados se contrastan con las mediciones registradas del piloto antes de publicarse.</w:t>
      </w:r>
    </w:p>
    <w:p w14:paraId="43C09362" w14:textId="77777777" w:rsidR="00D6694D" w:rsidRDefault="00000000">
      <w:pPr>
        <w:pStyle w:val="Ttulo1"/>
      </w:pPr>
      <w:r>
        <w:t>EP08 Auditoría calidad y confiabilidad</w:t>
      </w:r>
    </w:p>
    <w:p w14:paraId="4DE2F9E2" w14:textId="77777777" w:rsidR="00D6694D" w:rsidRDefault="00000000">
      <w:pPr>
        <w:keepNext/>
      </w:pPr>
      <w:r>
        <w:t>Registrar operaciones críticas, detectar problemas de calidad de datos, generar notificaciones y comunicar errores sin ocultar fallas de la API.</w:t>
      </w:r>
    </w:p>
    <w:p w14:paraId="1799206E" w14:textId="77777777" w:rsidR="00D6694D" w:rsidRDefault="00000000">
      <w:pPr>
        <w:pStyle w:val="Ttulo2"/>
      </w:pPr>
      <w:r>
        <w:t>HU 42 Registrar operaciones críticas en auditoría</w:t>
      </w:r>
    </w:p>
    <w:p w14:paraId="687DE0D1" w14:textId="77777777" w:rsidR="00D6694D" w:rsidRDefault="00000000">
      <w:pPr>
        <w:keepNext/>
      </w:pPr>
      <w:r>
        <w:t>Como equipo del proyecto, quiero que las operaciones críticas queden auditadas para conocer quién realizó cada cambio y cuándo.</w:t>
      </w:r>
    </w:p>
    <w:p w14:paraId="4026AF5B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5 · C En código</w:t>
      </w:r>
    </w:p>
    <w:p w14:paraId="27221272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Sistema · Responsable propuesto Equipo</w:t>
      </w:r>
    </w:p>
    <w:p w14:paraId="612A77D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HU-42 · RNF06 · 8ded22e, 0cc433a</w:t>
      </w:r>
    </w:p>
    <w:p w14:paraId="3543E6BE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08F7E1FD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Cada evento incluye usuario, acción, entidad, fecha y descripción.</w:t>
      </w:r>
    </w:p>
    <w:p w14:paraId="28A56E05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aplicación no permite editar ni eliminar eventos de auditoría.</w:t>
      </w:r>
    </w:p>
    <w:p w14:paraId="6D7A77C0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Las descripciones omiten contraseñas, hashes y datos personales innecesarios.</w:t>
      </w:r>
    </w:p>
    <w:p w14:paraId="0E50FAF6" w14:textId="77777777" w:rsidR="00D6694D" w:rsidRDefault="00000000">
      <w:pPr>
        <w:pStyle w:val="Ttulo2"/>
      </w:pPr>
      <w:r>
        <w:lastRenderedPageBreak/>
        <w:t>HU 43 Consultar la bitácora</w:t>
      </w:r>
    </w:p>
    <w:p w14:paraId="53B86CBC" w14:textId="77777777" w:rsidR="00D6694D" w:rsidRDefault="00000000">
      <w:pPr>
        <w:keepNext/>
      </w:pPr>
      <w:r>
        <w:t>Como usuario autorizado de Administración o Coordinación, quiero buscar eventos de auditoría para investigar modificaciones e incidencias dentro de las vistas permitidas.</w:t>
      </w:r>
    </w:p>
    <w:p w14:paraId="6530391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6 · C En código</w:t>
      </w:r>
    </w:p>
    <w:p w14:paraId="060A3A0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y Coordinación según pantalla · Responsable propuesto Equipo</w:t>
      </w:r>
    </w:p>
    <w:p w14:paraId="5161449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HU-43 · RNF06 · 0cc433a; api/src/functions/controlCenter.js</w:t>
      </w:r>
    </w:p>
    <w:p w14:paraId="1B90F5C0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233096A0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consulta permite texto libre, acción y entidad.</w:t>
      </w:r>
    </w:p>
    <w:p w14:paraId="1A0F43BB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Los resultados se presentan paginados y ordenados desde el evento más reciente.</w:t>
      </w:r>
    </w:p>
    <w:p w14:paraId="56A61AF9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Administración consulta la bitácora desde Reportes y Control; Coordinación accede mediante la vista de Control autorizada.</w:t>
      </w:r>
    </w:p>
    <w:p w14:paraId="3D65AB95" w14:textId="77777777" w:rsidR="00D6694D" w:rsidRDefault="00000000">
      <w:pPr>
        <w:pStyle w:val="Ttulo2"/>
      </w:pPr>
      <w:r>
        <w:t>HU 44 Informar errores de la API sin ocultarlos</w:t>
      </w:r>
    </w:p>
    <w:p w14:paraId="007446E7" w14:textId="77777777" w:rsidR="00D6694D" w:rsidRDefault="00000000">
      <w:pPr>
        <w:keepNext/>
      </w:pPr>
      <w:r>
        <w:t>Como usuario del sistema, quiero recibir un mensaje claro cuando una operación falla para conocer su resultado y qué información quedó guardada.</w:t>
      </w:r>
    </w:p>
    <w:p w14:paraId="07D0C23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4 · C En código</w:t>
      </w:r>
    </w:p>
    <w:p w14:paraId="6EB8927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Todos los roles · Responsable propuesto Equipo</w:t>
      </w:r>
    </w:p>
    <w:p w14:paraId="39D72786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HU-44 · RNF05 · 0cc433a</w:t>
      </w:r>
    </w:p>
    <w:p w14:paraId="0E14048B" w14:textId="77777777" w:rsidR="00D6694D" w:rsidRDefault="00000000">
      <w:pPr>
        <w:keepNext/>
      </w:pPr>
      <w:r>
        <w:rPr>
          <w:b/>
        </w:rPr>
        <w:t xml:space="preserve">Pendiente o condición. </w:t>
      </w:r>
      <w:r>
        <w:t>El avance del Hito 2 y su archivo se guardan en operaciones distintas. El mensaje debe distinguir un avance guardado de una carga de archivo fallida.</w:t>
      </w:r>
    </w:p>
    <w:p w14:paraId="30FEF933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40AAF5EA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interfaz diferencia errores de validación, permisos y servicio no disponible.</w:t>
      </w:r>
    </w:p>
    <w:p w14:paraId="79A8EA6C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Producción no guarda silenciosamente en localStorage cuando falla la API.</w:t>
      </w:r>
    </w:p>
    <w:p w14:paraId="603617F6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Los detalles internos no se exponen al usuario final.</w:t>
      </w:r>
    </w:p>
    <w:p w14:paraId="16421368" w14:textId="77777777" w:rsidR="00D6694D" w:rsidRDefault="00000000">
      <w:pPr>
        <w:pStyle w:val="Ttulo2"/>
      </w:pPr>
      <w:r>
        <w:t>HU 45 Mantener una interfaz consistente y adaptable</w:t>
      </w:r>
    </w:p>
    <w:p w14:paraId="7FEF4ADA" w14:textId="77777777" w:rsidR="00D6694D" w:rsidRDefault="00000000">
      <w:pPr>
        <w:keepNext/>
      </w:pPr>
      <w:r>
        <w:t>Como usuario del sistema, quiero una interfaz coherente y adaptable para trabajar desde equipos de escritorio y tablet.</w:t>
      </w:r>
    </w:p>
    <w:p w14:paraId="1A1797B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2 · V Validación visual pendiente</w:t>
      </w:r>
    </w:p>
    <w:p w14:paraId="162501F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Todos los roles · Responsable propuesto R</w:t>
      </w:r>
    </w:p>
    <w:p w14:paraId="24C8D4B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HU-45 · RNF04 · 72953af, b88cac3</w:t>
      </w:r>
    </w:p>
    <w:p w14:paraId="47965477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D333218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navegación, tablas, formularios, filtros y mensajes utilizan componentes y estilos consistentes.</w:t>
      </w:r>
    </w:p>
    <w:p w14:paraId="6015ACE4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Las pantallas principales no presentan superposición ni pérdida de contenido en anchos de escritorio y tablet.</w:t>
      </w:r>
    </w:p>
    <w:p w14:paraId="3A968F81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revisión visual final debe quedar respaldada con capturas o una matriz de prueba.</w:t>
      </w:r>
    </w:p>
    <w:p w14:paraId="3D0C1830" w14:textId="77777777" w:rsidR="00D6694D" w:rsidRDefault="00000000">
      <w:pPr>
        <w:pStyle w:val="Ttulo2"/>
      </w:pPr>
      <w:r>
        <w:lastRenderedPageBreak/>
        <w:t>HU 54 Consultar calidad de datos y notificaciones</w:t>
      </w:r>
    </w:p>
    <w:p w14:paraId="1408B87D" w14:textId="77777777" w:rsidR="00D6694D" w:rsidRDefault="00000000">
      <w:pPr>
        <w:keepNext/>
      </w:pPr>
      <w:r>
        <w:t>Como usuario autorizado, quiero revisar observaciones de calidad y notificaciones relevantes para atender problemas del piloto.</w:t>
      </w:r>
    </w:p>
    <w:p w14:paraId="2D9A5F17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Should · Sprint 6 · C En código</w:t>
      </w:r>
    </w:p>
    <w:p w14:paraId="163EBA5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y usuarios relacionados · Responsable propuesto I y R</w:t>
      </w:r>
    </w:p>
    <w:p w14:paraId="7F8066C9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HU-54 · RNF02, RNF05, RNF06 · 0cc433a</w:t>
      </w:r>
    </w:p>
    <w:p w14:paraId="7BF42786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09D3F48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centro de control calcula observaciones sin modificar los datos.</w:t>
      </w:r>
    </w:p>
    <w:p w14:paraId="0B9193E3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Las notificaciones se generan desde condiciones actuales y desaparecen cuando el problema se resuelve.</w:t>
      </w:r>
    </w:p>
    <w:p w14:paraId="6AE32010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Cada usuario puede marcar sus notificaciones como leídas.</w:t>
      </w:r>
    </w:p>
    <w:p w14:paraId="2651F349" w14:textId="77777777" w:rsidR="00D6694D" w:rsidRDefault="00000000">
      <w:pPr>
        <w:pStyle w:val="Ttulo1"/>
      </w:pPr>
      <w:r>
        <w:t>EP09 Plataforma despliegue y cierre del piloto</w:t>
      </w:r>
    </w:p>
    <w:p w14:paraId="30EEF988" w14:textId="77777777" w:rsidR="00D6694D" w:rsidRDefault="00000000">
      <w:pPr>
        <w:keepNext/>
      </w:pPr>
      <w:r>
        <w:t>Mantener la arquitectura, migraciones, pruebas y despliegue continuo, y completar la validación del piloto y su documentación final.</w:t>
      </w:r>
    </w:p>
    <w:p w14:paraId="5AE7B138" w14:textId="77777777" w:rsidR="00D6694D" w:rsidRDefault="00000000">
      <w:pPr>
        <w:pStyle w:val="Ttulo2"/>
      </w:pPr>
      <w:r>
        <w:t>TS 01 Arquitectura base del sistema</w:t>
      </w:r>
    </w:p>
    <w:p w14:paraId="058690E2" w14:textId="77777777" w:rsidR="00D6694D" w:rsidRDefault="00000000">
      <w:pPr>
        <w:keepNext/>
      </w:pPr>
      <w:r>
        <w:t>Como equipo de desarrollo, queremos una arquitectura web separada por interfaz, API y persistencia para evolucionar el producto de forma mantenible.</w:t>
      </w:r>
    </w:p>
    <w:p w14:paraId="1670D1E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1 · C En código</w:t>
      </w:r>
    </w:p>
    <w:p w14:paraId="0131F779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Equipo de desarrollo · Responsable propuesto P e I</w:t>
      </w:r>
    </w:p>
    <w:p w14:paraId="74EF7AED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TS-01 · — · ba24d9d</w:t>
      </w:r>
    </w:p>
    <w:p w14:paraId="224BC91E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506F3C05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El frontend React y Vite consume la API de Azure Functions.</w:t>
      </w:r>
    </w:p>
    <w:p w14:paraId="565E6787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 API responde un endpoint de salud y usa repositorios para acceder a Azure SQL.</w:t>
      </w:r>
    </w:p>
    <w:p w14:paraId="7EB68C77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estructura principal y la configuración requerida se documentan en el repositorio.</w:t>
      </w:r>
    </w:p>
    <w:p w14:paraId="3C37BD0C" w14:textId="77777777" w:rsidR="00D6694D" w:rsidRDefault="00000000">
      <w:pPr>
        <w:pStyle w:val="Ttulo2"/>
      </w:pPr>
      <w:r>
        <w:t>TS 02 Modelo de datos y migraciones de Azure SQL</w:t>
      </w:r>
    </w:p>
    <w:p w14:paraId="415C4D1A" w14:textId="77777777" w:rsidR="00D6694D" w:rsidRDefault="00000000">
      <w:pPr>
        <w:keepNext/>
      </w:pPr>
      <w:r>
        <w:t>Como equipo de desarrollo, queremos un modelo relacional versionado para conservar integridad y permitir despliegues repetibles.</w:t>
      </w:r>
    </w:p>
    <w:p w14:paraId="0D06ACD3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1 · C En código</w:t>
      </w:r>
    </w:p>
    <w:p w14:paraId="5420CDF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Equipo de desarrollo · Responsable propuesto I</w:t>
      </w:r>
    </w:p>
    <w:p w14:paraId="098AD9EC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TS-02 · RNF02 · ad1215c</w:t>
      </w:r>
    </w:p>
    <w:p w14:paraId="2ED6EE01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067569D8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Las migraciones crean claves primarias, únicas, foráneas y restricciones de dominio.</w:t>
      </w:r>
    </w:p>
    <w:p w14:paraId="616A2FE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Las migraciones posteriores son incrementales y reejecutables cuando corresponde.</w:t>
      </w:r>
    </w:p>
    <w:p w14:paraId="41BC7FBE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documentación explica el orden y propósito de las migraciones disponibles.</w:t>
      </w:r>
    </w:p>
    <w:p w14:paraId="777D7928" w14:textId="77777777" w:rsidR="00D6694D" w:rsidRDefault="00000000">
      <w:pPr>
        <w:pStyle w:val="Ttulo2"/>
      </w:pPr>
      <w:r>
        <w:lastRenderedPageBreak/>
        <w:t>TS 03 Despliegue continuo en Azure</w:t>
      </w:r>
    </w:p>
    <w:p w14:paraId="239DEB45" w14:textId="77777777" w:rsidR="00D6694D" w:rsidRDefault="00000000">
      <w:pPr>
        <w:keepNext/>
      </w:pPr>
      <w:r>
        <w:t>Como equipo de desarrollo, queremos desplegar desde GitHub Actions para publicar incrementos de manera repetible.</w:t>
      </w:r>
    </w:p>
    <w:p w14:paraId="7C5773BB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1 · A Validación Azure pendiente</w:t>
      </w:r>
    </w:p>
    <w:p w14:paraId="41FFB99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Equipo de desarrollo · Responsable propuesto P</w:t>
      </w:r>
    </w:p>
    <w:p w14:paraId="0A7F4B4B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TS-03 · RNF01 · .github/workflows/azure-static-web-apps-brave-meadow-06c21850f.yml</w:t>
      </w:r>
    </w:p>
    <w:p w14:paraId="50783EA2" w14:textId="77777777" w:rsidR="00D6694D" w:rsidRDefault="00000000">
      <w:pPr>
        <w:keepNext/>
      </w:pPr>
      <w:r>
        <w:rPr>
          <w:b/>
        </w:rPr>
        <w:t xml:space="preserve">Pendiente o condición. </w:t>
      </w:r>
      <w:r>
        <w:t>El workflow está configurado. El despliegue operativo debe acreditarse con una ejecución exitosa y la versión publicada en Azure; el archivo de CI no prueba por sí solo su operación.</w:t>
      </w:r>
    </w:p>
    <w:p w14:paraId="3007A425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3030EA5F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Un push a main o una solicitud de cambios activa el workflow configurado de Azure Static Web Apps.</w:t>
      </w:r>
    </w:p>
    <w:p w14:paraId="5F9C0A90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Se registra la ejecución exitosa del workflow, el commit publicado y la comprobación de la aplicación y su API en el entorno autorizado.</w:t>
      </w:r>
    </w:p>
    <w:p w14:paraId="004E1E2B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Los secretos se administran fuera del código; las pruebas, lint y migraciones que no ejecuta el workflow se verifican como controles separados.</w:t>
      </w:r>
    </w:p>
    <w:p w14:paraId="4FE801A8" w14:textId="77777777" w:rsidR="00D6694D" w:rsidRDefault="00000000">
      <w:pPr>
        <w:pStyle w:val="Ttulo2"/>
      </w:pPr>
      <w:r>
        <w:t>HU 46 Verificar la calidad técnica del incremento</w:t>
      </w:r>
    </w:p>
    <w:p w14:paraId="1294600E" w14:textId="77777777" w:rsidR="00D6694D" w:rsidRDefault="00000000">
      <w:pPr>
        <w:keepNext/>
      </w:pPr>
      <w:r>
        <w:t>Como equipo de desarrollo, queremos ejecutar pruebas, análisis estático y build para detectar regresiones antes de la entrega.</w:t>
      </w:r>
    </w:p>
    <w:p w14:paraId="6135A8AA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6 · T Verificación técnica pendiente</w:t>
      </w:r>
    </w:p>
    <w:p w14:paraId="629468B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Equipo de desarrollo · Responsable propuesto Equipo</w:t>
      </w:r>
    </w:p>
    <w:p w14:paraId="7281D79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HU-46 · RNF01, RNF03 · api/test/, test/</w:t>
      </w:r>
    </w:p>
    <w:p w14:paraId="7A39CFDE" w14:textId="77777777" w:rsidR="00D6694D" w:rsidRDefault="00000000">
      <w:pPr>
        <w:keepNext/>
      </w:pPr>
      <w:r>
        <w:rPr>
          <w:b/>
        </w:rPr>
        <w:t xml:space="preserve">Pendiente o condición. </w:t>
      </w:r>
      <w:r>
        <w:t>Existen suites automatizadas. La terminación exige resultados de ejecución de la versión evaluada y las pruebas no funcionales correspondientes.</w:t>
      </w:r>
    </w:p>
    <w:p w14:paraId="16E86113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6BE0DF41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Se ejecutan las pruebas aplicables de API y frontend y se registra su resultado, fecha y commit.</w:t>
      </w:r>
    </w:p>
    <w:p w14:paraId="2CE1BA26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ESLint finaliza sin errores y Vite completa el build de producción de la versión evaluada.</w:t>
      </w:r>
    </w:p>
    <w:p w14:paraId="6AAF0F41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Las pruebas no funcionales exigidas para el cierre se registran por separado y se resuelven los defectos críticos.</w:t>
      </w:r>
    </w:p>
    <w:p w14:paraId="58E92D71" w14:textId="77777777" w:rsidR="00D6694D" w:rsidRDefault="00000000">
      <w:pPr>
        <w:pStyle w:val="Ttulo2"/>
      </w:pPr>
      <w:r>
        <w:t>HU 47 Validar proyectos y datos iniciales del piloto</w:t>
      </w:r>
    </w:p>
    <w:p w14:paraId="0481396C" w14:textId="77777777" w:rsidR="00D6694D" w:rsidRDefault="00000000">
      <w:pPr>
        <w:keepNext/>
      </w:pPr>
      <w:r>
        <w:t>Como Administrador, quiero validar los proyectos y datos iniciales del piloto para asegurar que sus relaciones estén completas antes de la aceptación.</w:t>
      </w:r>
    </w:p>
    <w:p w14:paraId="6C8490E4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7 · D Pendiente de validación</w:t>
      </w:r>
    </w:p>
    <w:p w14:paraId="34B75E8F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Administrador · Responsable propuesto Equipo</w:t>
      </w:r>
    </w:p>
    <w:p w14:paraId="79B364CB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HU-47 · RF02, RF03, RF04 · Base Azure; evidencia pendiente</w:t>
      </w:r>
    </w:p>
    <w:p w14:paraId="722EBF92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06783FC0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Cada proyecto validado contiene socio, asignatura, sedes y secciones coherentes.</w:t>
      </w:r>
    </w:p>
    <w:p w14:paraId="4E325807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Los hallazgos se registran y corrigen antes de aprobar el conjunto de datos.</w:t>
      </w:r>
    </w:p>
    <w:p w14:paraId="7C67F5FB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evidencia no debe exponer credenciales ni datos personales innecesarios.</w:t>
      </w:r>
    </w:p>
    <w:p w14:paraId="3B549E89" w14:textId="77777777" w:rsidR="00D6694D" w:rsidRDefault="00000000">
      <w:pPr>
        <w:pStyle w:val="Ttulo2"/>
      </w:pPr>
      <w:r>
        <w:lastRenderedPageBreak/>
        <w:t>HU 48 Ejecutar el piloto con los perfiles definidos</w:t>
      </w:r>
    </w:p>
    <w:p w14:paraId="3852CD74" w14:textId="77777777" w:rsidR="00D6694D" w:rsidRDefault="00000000">
      <w:pPr>
        <w:keepNext/>
      </w:pPr>
      <w:r>
        <w:t>Como equipo de desarrollo, queremos probar los flujos con Administración, Coordinación CITT, Dirección de Carrera y Docencia para validar el piloto y medir sus objetivos antes de la entrega.</w:t>
      </w:r>
    </w:p>
    <w:p w14:paraId="5BA0B341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7 · EC En curso</w:t>
      </w:r>
    </w:p>
    <w:p w14:paraId="3F09B5D5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Equipo de desarrollo · Responsable propuesto Equipo</w:t>
      </w:r>
    </w:p>
    <w:p w14:paraId="72917176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HU-48 · Todos · Evidencia de aceptación pendiente</w:t>
      </w:r>
    </w:p>
    <w:p w14:paraId="50BAA7D7" w14:textId="77777777" w:rsidR="00D6694D" w:rsidRDefault="00000000">
      <w:pPr>
        <w:keepNext/>
      </w:pPr>
      <w:r>
        <w:rPr>
          <w:b/>
        </w:rPr>
        <w:t xml:space="preserve">Pendiente o condición. </w:t>
      </w:r>
      <w:r>
        <w:t>Las mediciones se registran en sus cortes académicos: OE1 semana 8, OE2 semana 9, OE3 semana 13 y OE4 semana 14. La validación final consolida y verifica esos resultados.</w:t>
      </w:r>
    </w:p>
    <w:p w14:paraId="23C5B335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7278B265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Se ejecuta una matriz por perfil de usuario; Director de Carrera se evalúa como cargo de coordinación y se comprueba el ámbito definido en HU-30 y HU-37.</w:t>
      </w:r>
    </w:p>
    <w:p w14:paraId="1B60CB19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Se registran las mediciones de OE1 a OE4 con numerador, denominador, fecha y fuente; los universos vacíos se informan como No evaluable.</w:t>
      </w:r>
    </w:p>
    <w:p w14:paraId="6B5C420A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Se corrigen y vuelven a probar los defectos críticos; la aceptación identifica fecha, participante, caso, resultado y evidencia.</w:t>
      </w:r>
    </w:p>
    <w:p w14:paraId="4D5E702B" w14:textId="77777777" w:rsidR="00D6694D" w:rsidRDefault="00000000">
      <w:pPr>
        <w:pStyle w:val="Ttulo2"/>
      </w:pPr>
      <w:r>
        <w:t>HU 49 Completar manuales y documentación final</w:t>
      </w:r>
    </w:p>
    <w:p w14:paraId="3B02093F" w14:textId="77777777" w:rsidR="00D6694D" w:rsidRDefault="00000000">
      <w:pPr>
        <w:keepNext/>
      </w:pPr>
      <w:r>
        <w:t>Como equipo de desarrollo, queremos entregar documentación técnica y de uso para facilitar la operación y mantención del sistema.</w:t>
      </w:r>
    </w:p>
    <w:p w14:paraId="582997BE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Plan. </w:t>
      </w:r>
      <w:r>
        <w:rPr>
          <w:sz w:val="20"/>
        </w:rPr>
        <w:t>Must · Sprint 7 · EC En curso</w:t>
      </w:r>
    </w:p>
    <w:p w14:paraId="4EAF3667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Perfil y coordinación. </w:t>
      </w:r>
      <w:r>
        <w:rPr>
          <w:sz w:val="20"/>
        </w:rPr>
        <w:t>Equipo de desarrollo · Responsable propuesto Equipo</w:t>
      </w:r>
    </w:p>
    <w:p w14:paraId="32C6FA37" w14:textId="77777777" w:rsidR="00D6694D" w:rsidRDefault="00000000">
      <w:pPr>
        <w:keepNext/>
        <w:spacing w:after="60"/>
      </w:pPr>
      <w:r>
        <w:rPr>
          <w:b/>
          <w:sz w:val="20"/>
        </w:rPr>
        <w:t xml:space="preserve">Trazabilidad. </w:t>
      </w:r>
      <w:r>
        <w:rPr>
          <w:sz w:val="20"/>
        </w:rPr>
        <w:t>HU-49 · — · docs/GUIA_INCORPORACION_TECNICA.md; docs/AJUSTES_ACADEMICOS.md; docs/database/README.md</w:t>
      </w:r>
    </w:p>
    <w:p w14:paraId="1679DFEF" w14:textId="77777777" w:rsidR="00D6694D" w:rsidRDefault="00000000">
      <w:pPr>
        <w:keepNext/>
        <w:spacing w:before="60" w:after="60"/>
      </w:pPr>
      <w:r>
        <w:rPr>
          <w:b/>
        </w:rPr>
        <w:t>Criterios de aceptación</w:t>
      </w:r>
    </w:p>
    <w:p w14:paraId="5C908008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1. </w:t>
      </w:r>
      <w:r>
        <w:t>La documentación técnica describe arquitectura, configuración, datos, migraciones, despliegue y ajustes académicos.</w:t>
      </w:r>
    </w:p>
    <w:p w14:paraId="2E8C9331" w14:textId="77777777" w:rsidR="00D6694D" w:rsidRDefault="00000000">
      <w:pPr>
        <w:keepNext/>
        <w:spacing w:after="60"/>
        <w:ind w:left="288" w:hanging="288"/>
      </w:pPr>
      <w:r>
        <w:rPr>
          <w:b/>
        </w:rPr>
        <w:t xml:space="preserve">2. </w:t>
      </w:r>
      <w:r>
        <w:t>Los flujos principales disponen de instrucciones por perfil y el informe final incluye las mediciones de OE1 a OE4, sus metas y limitaciones.</w:t>
      </w:r>
    </w:p>
    <w:p w14:paraId="61F781EF" w14:textId="77777777" w:rsidR="00D6694D" w:rsidRDefault="00000000">
      <w:pPr>
        <w:spacing w:after="220"/>
        <w:ind w:left="288" w:hanging="288"/>
      </w:pPr>
      <w:r>
        <w:rPr>
          <w:b/>
        </w:rPr>
        <w:t xml:space="preserve">3. </w:t>
      </w:r>
      <w:r>
        <w:t>La documentación final se almacena en Git con nombres, estructura y versión identificables.</w:t>
      </w:r>
    </w:p>
    <w:p w14:paraId="6F40A46F" w14:textId="77777777" w:rsidR="00D6694D" w:rsidRDefault="00000000">
      <w:pPr>
        <w:pStyle w:val="Ttulo1"/>
      </w:pPr>
      <w:r>
        <w:lastRenderedPageBreak/>
        <w:t>Glosario de requisitos heredados</w:t>
      </w:r>
    </w:p>
    <w:p w14:paraId="1DF124C5" w14:textId="77777777" w:rsidR="00D6694D" w:rsidRDefault="00000000">
      <w:pPr>
        <w:keepNext/>
      </w:pPr>
      <w:r>
        <w:t>RF01 a RF06 y RNF01 a RNF06 son los códigos de agrupación conservados de la versión 2 de este conjunto. No equivalen al catálogo ampliado RF-01 a RF-15 y RNF-01 a RNF-10 de la documentación general.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8136"/>
      </w:tblGrid>
      <w:tr w:rsidR="00D6694D" w14:paraId="72A857F6" w14:textId="77777777">
        <w:trPr>
          <w:cantSplit/>
          <w:tblHeader/>
          <w:jc w:val="center"/>
        </w:trPr>
        <w:tc>
          <w:tcPr>
            <w:tcW w:w="1800" w:type="dxa"/>
            <w:shd w:val="clear" w:color="auto" w:fill="23364D"/>
            <w:vAlign w:val="center"/>
          </w:tcPr>
          <w:p w14:paraId="471C6984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Código heredado</w:t>
            </w:r>
          </w:p>
        </w:tc>
        <w:tc>
          <w:tcPr>
            <w:tcW w:w="8136" w:type="dxa"/>
            <w:shd w:val="clear" w:color="auto" w:fill="23364D"/>
            <w:vAlign w:val="center"/>
          </w:tcPr>
          <w:p w14:paraId="2808BF87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Categoría</w:t>
            </w:r>
          </w:p>
        </w:tc>
      </w:tr>
      <w:tr w:rsidR="00D6694D" w14:paraId="1B68ACA3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3F4361DE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RF01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170E51E6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Acceso y administración de cuentas</w:t>
            </w:r>
          </w:p>
        </w:tc>
      </w:tr>
      <w:tr w:rsidR="00D6694D" w14:paraId="4F909B84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19B3B904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RF02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1ECD9317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Datos académicos y cargas CSV</w:t>
            </w:r>
          </w:p>
        </w:tc>
      </w:tr>
      <w:tr w:rsidR="00D6694D" w14:paraId="6802CB93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79AAFFB3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RF03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302073AF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Socios y propuestas VCM</w:t>
            </w:r>
          </w:p>
        </w:tc>
      </w:tr>
      <w:tr w:rsidR="00D6694D" w14:paraId="09364787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4E48BFC9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RF04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57F265BF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Vinculación académica</w:t>
            </w:r>
          </w:p>
        </w:tc>
      </w:tr>
      <w:tr w:rsidR="00D6694D" w14:paraId="6495DE04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0262B22E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RF05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1F5A41AA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Nóminas equipos e hitos</w:t>
            </w:r>
          </w:p>
        </w:tc>
      </w:tr>
      <w:tr w:rsidR="00D6694D" w14:paraId="77B0C0BC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64732654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RF06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30924D6B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Seguimiento y reportes</w:t>
            </w:r>
          </w:p>
        </w:tc>
      </w:tr>
      <w:tr w:rsidR="00D6694D" w14:paraId="53FEACE6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52DED558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RNF01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49AB8448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Seguridad y permisos</w:t>
            </w:r>
          </w:p>
        </w:tc>
      </w:tr>
      <w:tr w:rsidR="00D6694D" w14:paraId="343DD427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6C3BDF39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RNF02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4FEF8E95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Integridad de datos</w:t>
            </w:r>
          </w:p>
        </w:tc>
      </w:tr>
      <w:tr w:rsidR="00D6694D" w14:paraId="0A477B3F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4300B6D5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RNF03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0D72DAFB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Calidad técnica de seguimiento y reportes</w:t>
            </w:r>
          </w:p>
        </w:tc>
      </w:tr>
      <w:tr w:rsidR="00D6694D" w14:paraId="3E6ECCFA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734FCBDE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RNF04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574CF563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Consistencia y adaptación de la interfaz</w:t>
            </w:r>
          </w:p>
        </w:tc>
      </w:tr>
      <w:tr w:rsidR="00D6694D" w14:paraId="42576BDD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3BBA6FE2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RNF05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7A62FB81" w14:textId="77777777" w:rsidR="00D6694D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Gestión visible de fallas</w:t>
            </w:r>
          </w:p>
        </w:tc>
      </w:tr>
      <w:tr w:rsidR="00D6694D" w14:paraId="7DC9E66F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2ED1DB9F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RNF06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43E3308A" w14:textId="77777777" w:rsidR="00D6694D" w:rsidRDefault="00000000">
            <w:pPr>
              <w:spacing w:before="20" w:after="20" w:line="252" w:lineRule="auto"/>
            </w:pPr>
            <w:r>
              <w:rPr>
                <w:sz w:val="21"/>
              </w:rPr>
              <w:t>Auditoría y trazabilidad</w:t>
            </w:r>
          </w:p>
        </w:tc>
      </w:tr>
    </w:tbl>
    <w:p w14:paraId="459A3B64" w14:textId="77777777" w:rsidR="00D6694D" w:rsidRDefault="00D6694D">
      <w:pPr>
        <w:spacing w:after="60" w:line="40" w:lineRule="exact"/>
      </w:pPr>
    </w:p>
    <w:p w14:paraId="48E549F6" w14:textId="77777777" w:rsidR="00D6694D" w:rsidRDefault="00000000">
      <w:pPr>
        <w:pStyle w:val="Ttulo1"/>
      </w:pPr>
      <w:r>
        <w:t>Referencias</w:t>
      </w:r>
    </w:p>
    <w:p w14:paraId="1F534C05" w14:textId="77777777" w:rsidR="00D6694D" w:rsidRDefault="00000000">
      <w:r>
        <w:t>Los identificadores HU, TS y W se conservan entre los tres documentos. Los hashes y rutas se consultan en vcm2026_2; una referencia de implementación no acredita aceptación ni despliegue operativo.</w:t>
      </w:r>
    </w:p>
    <w:p w14:paraId="599813A3" w14:textId="77777777" w:rsidR="00D6694D" w:rsidRDefault="00000000">
      <w:pPr>
        <w:pStyle w:val="Listaconvietas"/>
      </w:pPr>
      <w:r>
        <w:t>Sepúlveda, P., Rodríguez, R. y Del Pino, I. (2026). Definición del proyecto APT VCM 2026 [Documento de trabajo del equipo]. Referencia de objetivos, competencias y planificación de Fase 1.</w:t>
      </w:r>
    </w:p>
    <w:p w14:paraId="3A363A6B" w14:textId="77777777" w:rsidR="00D6694D" w:rsidRDefault="00000000">
      <w:pPr>
        <w:pStyle w:val="Listaconvietas"/>
      </w:pPr>
      <w:r>
        <w:t>Equipo VCM 2026. (2026). vcm2026_2 [Código fuente, versión 4ef50dd38bb74446c9018bc9fa6e13df80432238]. GitHub. https://github.com/ggalanc1983/vcm2026_2</w:t>
      </w:r>
    </w:p>
    <w:p w14:paraId="4D6BEB6B" w14:textId="77777777" w:rsidR="00D6694D" w:rsidRDefault="00000000">
      <w:pPr>
        <w:pStyle w:val="Listaconvietas"/>
      </w:pPr>
      <w:r>
        <w:t>Equipo VCM 2026. (2026). Ajustes académicos administrativos [Documentación técnica]. vcm2026_2, docs/AJUSTES_ACADEMICOS.md. Versión 4ef50dd, consultada el 8 de octubre de 2026.</w:t>
      </w:r>
    </w:p>
    <w:p w14:paraId="40334BD3" w14:textId="77777777" w:rsidR="00D6694D" w:rsidRDefault="00000000">
      <w:pPr>
        <w:pStyle w:val="Listaconvietas"/>
      </w:pPr>
      <w:r>
        <w:t>Sepúlveda, P., Rodríguez, R. y Del Pino, I. (2026). Evidencias y defensa del avance APT VCM 2026 [Anexo de entrega]. Corte del 8 de octubre de 2026, versión 1.0. Incluye catálogo de comprobaciones, fuentes y registros de aportes.</w:t>
      </w:r>
    </w:p>
    <w:p w14:paraId="0AF0C355" w14:textId="77777777" w:rsidR="00D6694D" w:rsidRDefault="00000000">
      <w:r>
        <w:t>Las condiciones de aceptación se mantienen. El estado de una historia se contrasta con evidencia reproducible; la matriz del anexo enlaza documentos, pruebas, modelo de datos y aportes. Los datos de ejemplo no se usan como resultados del universo institucional.</w:t>
      </w:r>
    </w:p>
    <w:sectPr w:rsidR="00D6694D" w:rsidSect="00034616">
      <w:footerReference w:type="default" r:id="rId8"/>
      <w:pgSz w:w="12240" w:h="15840"/>
      <w:pgMar w:top="1037" w:right="1152" w:bottom="1008" w:left="1152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F8737" w14:textId="77777777" w:rsidR="00DA099C" w:rsidRDefault="00DA099C">
      <w:pPr>
        <w:spacing w:after="0" w:line="240" w:lineRule="auto"/>
      </w:pPr>
      <w:r>
        <w:separator/>
      </w:r>
    </w:p>
  </w:endnote>
  <w:endnote w:type="continuationSeparator" w:id="0">
    <w:p w14:paraId="7AEDE83E" w14:textId="77777777" w:rsidR="00DA099C" w:rsidRDefault="00DA0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67E" w14:textId="77777777" w:rsidR="00D6694D" w:rsidRDefault="00000000">
    <w:pPr>
      <w:pStyle w:val="Piedepgina"/>
      <w:jc w:val="right"/>
    </w:pPr>
    <w:r>
      <w:rPr>
        <w:sz w:val="18"/>
      </w:rPr>
      <w:t xml:space="preserve">Historias VCM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5DC5F" w14:textId="77777777" w:rsidR="00DA099C" w:rsidRDefault="00DA099C">
      <w:pPr>
        <w:spacing w:after="0" w:line="240" w:lineRule="auto"/>
      </w:pPr>
      <w:r>
        <w:separator/>
      </w:r>
    </w:p>
  </w:footnote>
  <w:footnote w:type="continuationSeparator" w:id="0">
    <w:p w14:paraId="1F3169D9" w14:textId="77777777" w:rsidR="00DA099C" w:rsidRDefault="00DA0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649228">
    <w:abstractNumId w:val="8"/>
  </w:num>
  <w:num w:numId="2" w16cid:durableId="1508398900">
    <w:abstractNumId w:val="6"/>
  </w:num>
  <w:num w:numId="3" w16cid:durableId="1978491611">
    <w:abstractNumId w:val="5"/>
  </w:num>
  <w:num w:numId="4" w16cid:durableId="366416215">
    <w:abstractNumId w:val="4"/>
  </w:num>
  <w:num w:numId="5" w16cid:durableId="64378706">
    <w:abstractNumId w:val="7"/>
  </w:num>
  <w:num w:numId="6" w16cid:durableId="169414496">
    <w:abstractNumId w:val="3"/>
  </w:num>
  <w:num w:numId="7" w16cid:durableId="1439332604">
    <w:abstractNumId w:val="2"/>
  </w:num>
  <w:num w:numId="8" w16cid:durableId="2049601240">
    <w:abstractNumId w:val="1"/>
  </w:num>
  <w:num w:numId="9" w16cid:durableId="68933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B6B"/>
    <w:rsid w:val="0006063C"/>
    <w:rsid w:val="0015074B"/>
    <w:rsid w:val="0029639D"/>
    <w:rsid w:val="00326F90"/>
    <w:rsid w:val="00937A8A"/>
    <w:rsid w:val="00AA1D8D"/>
    <w:rsid w:val="00B47730"/>
    <w:rsid w:val="00CB0664"/>
    <w:rsid w:val="00D6694D"/>
    <w:rsid w:val="00DA09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F428D2"/>
  <w14:defaultImageDpi w14:val="300"/>
  <w15:docId w15:val="{2D8FBCD9-0E39-4CE9-B19E-BCFAD089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eastAsia="Calibri" w:hAnsi="Calibri" w:cs="Calibri"/>
      <w:color w:val="00000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14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7150</Words>
  <Characters>39326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del piloto VCM 2026</dc:title>
  <dc:subject>Piloto de Vinculación con el Medio 2026</dc:subject>
  <dc:creator>Israel Del Pino, Rocío Rodríguez y Pablo Sepúlveda</dc:creator>
  <cp:keywords>VCM, piloto 2026, backlog, historias, épicas</cp:keywords>
  <dc:description>generated by python-docx</dc:description>
  <cp:lastModifiedBy>Rocio Ro Urrutia</cp:lastModifiedBy>
  <cp:revision>2</cp:revision>
  <dcterms:created xsi:type="dcterms:W3CDTF">2026-10-09T01:29:00Z</dcterms:created>
  <dcterms:modified xsi:type="dcterms:W3CDTF">2026-10-09T01:29:00Z</dcterms:modified>
  <cp:category/>
  <cp:version>4.0</cp:version>
</cp:coreProperties>
</file>